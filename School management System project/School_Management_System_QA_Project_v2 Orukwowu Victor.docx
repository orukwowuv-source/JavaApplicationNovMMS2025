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SCHOOL MANAGEMENT SYSTEM</w:t>
        <w:br/>
        <w:t>COMPLETE JAVA PROJECT — QUESTIONS &amp; ANSWERS</w:t>
      </w:r>
    </w:p>
    <w:p>
      <w:pPr>
        <w:jc w:val="center"/>
      </w:pPr>
      <w:r>
        <w:rPr>
          <w:i/>
        </w:rPr>
        <w:t>Design and Implementation of a Complete School Management System Using Java</w:t>
      </w:r>
    </w:p>
    <w:p>
      <w:r>
        <w:t>This document follows the supplied project brief in order. Each stage is presented as QUESTION followed immediately by ANSWER so the entire work can be copied as one project. The implementation is designed as one progressively developed Java system.</w:t>
      </w:r>
    </w:p>
    <w:p>
      <w:pPr>
        <w:pStyle w:val="Heading1"/>
      </w:pPr>
      <w:r>
        <w:t>PART 1</w:t>
      </w:r>
    </w:p>
    <w:p>
      <w:r>
        <w:rPr>
          <w:b/>
        </w:rPr>
        <w:t>QUESTION</w:t>
      </w:r>
    </w:p>
    <w:p>
      <w:r>
        <w:t>Develop a console-based student registration program that collects Student ID, first name, last name, gender, date of birth, email, phone number, department and level, then displays the student's information. Demonstrate variables, primitive data types, String, operators, Scanner input, System.out.println(), type casting, arithmetic and String manipulation. Also calculate age, full name and registration status.</w:t>
      </w:r>
    </w:p>
    <w:p>
      <w:r>
        <w:rPr>
          <w:b/>
        </w:rPr>
        <w:t>ANSWER</w:t>
      </w:r>
    </w:p>
    <w:p>
      <w:r>
        <w:t>Create a Student object from Scanner input. Use LocalDate and Period to calculate age, concatenate first and last names for the full name, and mark registration as COMPLETE when the required fields are supplied.</w:t>
      </w:r>
    </w:p>
    <w:p>
      <w:r>
        <w:rPr>
          <w:b/>
        </w:rPr>
        <w:t>Implementation:</w:t>
      </w:r>
    </w:p>
    <w:p>
      <w:r>
        <w:rPr>
          <w:rFonts w:ascii="Consolas" w:hAnsi="Consolas"/>
          <w:sz w:val="17"/>
        </w:rPr>
        <w:t>Scanner sc = new Scanner(System.in);</w:t>
        <w:br/>
        <w:t>System.out.print("Student ID: "); String id = sc.nextLine();</w:t>
        <w:br/>
        <w:t>System.out.print("First name: "); String first = sc.nextLine();</w:t>
        <w:br/>
        <w:t>System.out.print("Last name: "); String last = sc.nextLine();</w:t>
        <w:br/>
        <w:t>System.out.print("Gender: "); String gender = sc.nextLine();</w:t>
        <w:br/>
        <w:t>System.out.print("Date of birth (yyyy-MM-dd): "); LocalDate dob = LocalDate.parse(sc.nextLine());</w:t>
        <w:br/>
        <w:t>System.out.print("Email: "); String email = sc.nextLine();</w:t>
        <w:br/>
        <w:t>System.out.print("Phone: "); String phone = sc.nextLine();</w:t>
        <w:br/>
        <w:t>System.out.print("Department: "); String department = sc.nextLine();</w:t>
        <w:br/>
        <w:t>System.out.print("Level: "); String level = sc.nextLine();</w:t>
        <w:br/>
        <w:br/>
        <w:t>int age = Period.between(dob, LocalDate.now()).getYears();</w:t>
        <w:br/>
        <w:t>String fullName = (first.trim() + " " + last.trim()).replaceAll("\\s+", " ");</w:t>
        <w:br/>
        <w:t>String status = (!id.isBlank() &amp;&amp; !first.isBlank() &amp;&amp; !last.isBlank()) ? "REGISTERED" : "INCOMPLETE";</w:t>
        <w:br/>
        <w:br/>
        <w:t>System.out.println("\n--- STUDENT INFORMATION ---");</w:t>
        <w:br/>
        <w:t>System.out.println("ID: " + id);</w:t>
        <w:br/>
        <w:t>System.out.println("Full Name: " + fullName);</w:t>
        <w:br/>
        <w:t>System.out.println("Gender: " + gender);</w:t>
        <w:br/>
        <w:t>System.out.println("Age: " + age);</w:t>
        <w:br/>
        <w:t>System.out.println("DOB: " + dob);</w:t>
        <w:br/>
        <w:t>System.out.println("Email: " + email);</w:t>
        <w:br/>
        <w:t>System.out.println("Phone: " + phone);</w:t>
        <w:br/>
        <w:t>System.out.println("Department: " + department);</w:t>
        <w:br/>
        <w:t>System.out.println("Level: " + level);</w:t>
        <w:br/>
        <w:t>System.out.println("Registration Status: " + status);</w:t>
      </w:r>
    </w:p>
    <w:p>
      <w:pPr>
        <w:pStyle w:val="Heading1"/>
      </w:pPr>
      <w:r>
        <w:t>PART 2</w:t>
      </w:r>
    </w:p>
    <w:p>
      <w:r>
        <w:rPr>
          <w:b/>
        </w:rPr>
        <w:t>QUESTION</w:t>
      </w:r>
    </w:p>
    <w:p>
      <w:r>
        <w:t>Modify the system so it determines whether a student satisfies conditions: at least 16 years old, valid level, and grade boundaries such as 70+ = A and 60–69 = B. Demonstrate if, if-else, nested if, switch, logical operators, relational operators and ternary operator.</w:t>
      </w:r>
    </w:p>
    <w:p>
      <w:r>
        <w:rPr>
          <w:b/>
        </w:rPr>
        <w:t>ANSWER</w:t>
      </w:r>
    </w:p>
    <w:p>
      <w:r>
        <w:t>Validate age and level with if/else and logical operators. Use switch for fixed levels and a nested condition for the grade. The ternary operator can produce a short eligibility result.</w:t>
      </w:r>
    </w:p>
    <w:p>
      <w:r>
        <w:rPr>
          <w:b/>
        </w:rPr>
        <w:t>Implementation:</w:t>
      </w:r>
    </w:p>
    <w:p>
      <w:r>
        <w:rPr>
          <w:rFonts w:ascii="Consolas" w:hAnsi="Consolas"/>
          <w:sz w:val="17"/>
        </w:rPr>
        <w:t>boolean ageEligible = age &gt;= 16;</w:t>
        <w:br/>
        <w:t>boolean validLevel = level.equalsIgnoreCase("ND1") || level.equalsIgnoreCase("ND2")</w:t>
        <w:br/>
        <w:t xml:space="preserve">        || level.equalsIgnoreCase("HND1") || level.equalsIgnoreCase("HND2");</w:t>
        <w:br/>
        <w:br/>
        <w:t>String eligibility = (ageEligible &amp;&amp; validLevel) ? "ELIGIBLE" : "NOT ELIGIBLE";</w:t>
        <w:br/>
        <w:br/>
        <w:t>String grade;</w:t>
        <w:br/>
        <w:t>if (score &gt;= 70) grade = "A";</w:t>
        <w:br/>
        <w:t>else if (score &gt;= 60) grade = "B";</w:t>
        <w:br/>
        <w:t>else if (score &gt;= 50) grade = "C";</w:t>
        <w:br/>
        <w:t>else if (score &gt;= 45) grade = "D";</w:t>
        <w:br/>
        <w:t>else if (score &gt;= 40) grade = "E";</w:t>
        <w:br/>
        <w:t>else grade = "F";</w:t>
        <w:br/>
        <w:br/>
        <w:t>switch (level.toUpperCase()) {</w:t>
        <w:br/>
        <w:t xml:space="preserve">    case "ND1", "ND2" -&gt; System.out.println("National Diploma level");</w:t>
        <w:br/>
        <w:t xml:space="preserve">    case "HND1", "HND2" -&gt; System.out.println("Higher National Diploma level");</w:t>
        <w:br/>
        <w:t xml:space="preserve">    default -&gt; System.out.println("Invalid level");</w:t>
        <w:br/>
        <w:t>}</w:t>
      </w:r>
    </w:p>
    <w:p>
      <w:pPr>
        <w:pStyle w:val="Heading1"/>
      </w:pPr>
      <w:r>
        <w:t>PART 3</w:t>
      </w:r>
    </w:p>
    <w:p>
      <w:r>
        <w:rPr>
          <w:b/>
        </w:rPr>
        <w:t>QUESTION</w:t>
      </w:r>
    </w:p>
    <w:p>
      <w:r>
        <w:t>Create a student result-processing module where the administrator enters scores for multiple courses. Calculate total score, average score, highest score, lowest score, grade, number passed and number failed. Demonstrate for, while, do-while, nested loops, break and continue.</w:t>
      </w:r>
    </w:p>
    <w:p>
      <w:r>
        <w:rPr>
          <w:b/>
        </w:rPr>
        <w:t>ANSWER</w:t>
      </w:r>
    </w:p>
    <w:p>
      <w:r>
        <w:t>Store course scores in an array/list and process them with loops. A score outside the valid range can be rejected with continue, and an exit condition can use break. A nested loop can process students and their courses.</w:t>
      </w:r>
    </w:p>
    <w:p>
      <w:r>
        <w:rPr>
          <w:b/>
        </w:rPr>
        <w:t>Implementation:</w:t>
      </w:r>
    </w:p>
    <w:p>
      <w:r>
        <w:rPr>
          <w:rFonts w:ascii="Consolas" w:hAnsi="Consolas"/>
          <w:sz w:val="17"/>
        </w:rPr>
        <w:t>int total = 0, passed = 0, failed = 0;</w:t>
        <w:br/>
        <w:t>int highest = Integer.MIN_VALUE, lowest = Integer.MAX_VALUE;</w:t>
        <w:br/>
        <w:t>int count = 0;</w:t>
        <w:br/>
        <w:br/>
        <w:t>for (int i = 0; i &lt; scores.length; i++) {</w:t>
        <w:br/>
        <w:t xml:space="preserve">    int s = scores[i];</w:t>
        <w:br/>
        <w:t xml:space="preserve">    if (s &lt; 0 || s &gt; 100) continue;</w:t>
        <w:br/>
        <w:t xml:space="preserve">    total += s;</w:t>
        <w:br/>
        <w:t xml:space="preserve">    count++;</w:t>
        <w:br/>
        <w:t xml:space="preserve">    highest = Math.max(highest, s);</w:t>
        <w:br/>
        <w:t xml:space="preserve">    lowest = Math.min(lowest, s);</w:t>
        <w:br/>
        <w:t xml:space="preserve">    if (s &gt;= 40) passed++; else failed++;</w:t>
        <w:br/>
        <w:t>}</w:t>
        <w:br/>
        <w:br/>
        <w:t>double average = count == 0 ? 0 : (double) total / count;</w:t>
        <w:br/>
        <w:t>System.out.println("Total: " + total);</w:t>
        <w:br/>
        <w:t>System.out.println("Average: " + average);</w:t>
        <w:br/>
        <w:t>System.out.println("Highest: " + highest);</w:t>
        <w:br/>
        <w:t>System.out.println("Lowest: " + lowest);</w:t>
        <w:br/>
        <w:t>System.out.println("Passed: " + passed);</w:t>
        <w:br/>
        <w:t>System.out.println("Failed: " + failed);</w:t>
      </w:r>
    </w:p>
    <w:p>
      <w:pPr>
        <w:pStyle w:val="Heading1"/>
      </w:pPr>
      <w:r>
        <w:t>PART 4</w:t>
      </w:r>
    </w:p>
    <w:p>
      <w:r>
        <w:rPr>
          <w:b/>
        </w:rPr>
        <w:t>QUESTION</w:t>
      </w:r>
    </w:p>
    <w:p>
      <w:r>
        <w:t>Create an array-based student management module that can add students, display all students, search for a student, find highest and lowest scores, and calculate average score. Demonstrate one-dimensional arrays, multidimensional arrays, traversal, searching and sorting.</w:t>
      </w:r>
    </w:p>
    <w:p>
      <w:r>
        <w:rPr>
          <w:b/>
        </w:rPr>
        <w:t>ANSWER</w:t>
      </w:r>
    </w:p>
    <w:p>
      <w:r>
        <w:t>Use a one-dimensional array for students and a two-dimensional array for student/course scores. Traverse arrays with loops, search by ID, compute extrema and average, and sort a copy with Arrays.sort().</w:t>
      </w:r>
    </w:p>
    <w:p>
      <w:r>
        <w:rPr>
          <w:b/>
        </w:rPr>
        <w:t>Implementation:</w:t>
      </w:r>
    </w:p>
    <w:p>
      <w:r>
        <w:rPr>
          <w:rFonts w:ascii="Consolas" w:hAnsi="Consolas"/>
          <w:sz w:val="17"/>
        </w:rPr>
        <w:t>Student[] students = new Student[100];</w:t>
        <w:br/>
        <w:t>int[][] scores = new int[100][5];</w:t>
        <w:br/>
        <w:br/>
        <w:t>for (int i = 0; i &lt; studentCount; i++)</w:t>
        <w:br/>
        <w:t xml:space="preserve">    System.out.println(students[i].getFullName());</w:t>
        <w:br/>
        <w:br/>
        <w:t>int found = -1;</w:t>
        <w:br/>
        <w:t>for (int i = 0; i &lt; studentCount; i++) {</w:t>
        <w:br/>
        <w:t xml:space="preserve">    if (students[i].getId().equals(searchId)) {</w:t>
        <w:br/>
        <w:t xml:space="preserve">        found = i; break;</w:t>
        <w:br/>
        <w:t xml:space="preserve">    }</w:t>
        <w:br/>
        <w:t>}</w:t>
        <w:br/>
        <w:br/>
        <w:t>int highest = Integer.MIN_VALUE, lowest = Integer.MAX_VALUE, total = 0, n = 0;</w:t>
        <w:br/>
        <w:t>for (int i = 0; i &lt; studentCount; i++) {</w:t>
        <w:br/>
        <w:t xml:space="preserve">    for (int j = 0; j &lt; scores[i].length; j++) {</w:t>
        <w:br/>
        <w:t xml:space="preserve">        highest = Math.max(highest, scores[i][j]);</w:t>
        <w:br/>
        <w:t xml:space="preserve">        lowest = Math.min(lowest, scores[i][j]);</w:t>
        <w:br/>
        <w:t xml:space="preserve">        total += scores[i][j]; n++;</w:t>
        <w:br/>
        <w:t xml:space="preserve">    }</w:t>
        <w:br/>
        <w:t>}</w:t>
        <w:br/>
        <w:t>double average = n == 0 ? 0 : (double) total / n;</w:t>
      </w:r>
    </w:p>
    <w:p>
      <w:pPr>
        <w:pStyle w:val="Heading1"/>
      </w:pPr>
      <w:r>
        <w:t>PART 5</w:t>
      </w:r>
    </w:p>
    <w:p>
      <w:r>
        <w:rPr>
          <w:b/>
        </w:rPr>
        <w:t>QUESTION</w:t>
      </w:r>
    </w:p>
    <w:p>
      <w:r>
        <w:t>Refactor the program so it is no longer inside one large main() method. Create registerStudent(), displayStudent(), searchStudent(), calculateAverage(), calculateGrade() and displayResult(). Demonstrate parameters, return values, void methods, method overloading, local variables, static methods and instance methods.</w:t>
      </w:r>
    </w:p>
    <w:p>
      <w:r>
        <w:rPr>
          <w:b/>
        </w:rPr>
        <w:t>ANSWER</w:t>
      </w:r>
    </w:p>
    <w:p>
      <w:r>
        <w:t>Separate responsibilities into methods. Methods that calculate data return values, display methods can be void, and overloaded methods can accept different parameter types or combinations.</w:t>
      </w:r>
    </w:p>
    <w:p>
      <w:r>
        <w:rPr>
          <w:b/>
        </w:rPr>
        <w:t>Implementation:</w:t>
      </w:r>
    </w:p>
    <w:p>
      <w:r>
        <w:rPr>
          <w:rFonts w:ascii="Consolas" w:hAnsi="Consolas"/>
          <w:sz w:val="17"/>
        </w:rPr>
        <w:t>static String calculateGrade(double score) {</w:t>
        <w:br/>
        <w:t xml:space="preserve">    if (score &gt;= 70) return "A";</w:t>
        <w:br/>
        <w:t xml:space="preserve">    if (score &gt;= 60) return "B";</w:t>
        <w:br/>
        <w:t xml:space="preserve">    if (score &gt;= 50) return "C";</w:t>
        <w:br/>
        <w:t xml:space="preserve">    if (score &gt;= 45) return "D";</w:t>
        <w:br/>
        <w:t xml:space="preserve">    if (score &gt;= 40) return "E";</w:t>
        <w:br/>
        <w:t xml:space="preserve">    return "F";</w:t>
        <w:br/>
        <w:t>}</w:t>
        <w:br/>
        <w:br/>
        <w:t>static double calculateAverage(int[] scores) {</w:t>
        <w:br/>
        <w:t xml:space="preserve">    if (scores.length == 0) return 0;</w:t>
        <w:br/>
        <w:t xml:space="preserve">    int total = 0;</w:t>
        <w:br/>
        <w:t xml:space="preserve">    for (int s : scores) total += s;</w:t>
        <w:br/>
        <w:t xml:space="preserve">    return (double) total / scores.length;</w:t>
        <w:br/>
        <w:t>}</w:t>
        <w:br/>
        <w:br/>
        <w:t>void displayStudent(Student s) {</w:t>
        <w:br/>
        <w:t xml:space="preserve">    System.out.println(s.getFullName());</w:t>
        <w:br/>
        <w:t>}</w:t>
        <w:br/>
        <w:br/>
        <w:t>void displayStudent(Student s, boolean showContact) {</w:t>
        <w:br/>
        <w:t xml:space="preserve">    displayStudent(s);</w:t>
        <w:br/>
        <w:t xml:space="preserve">    if (showContact) System.out.println(s.getEmail());</w:t>
        <w:br/>
        <w:t>}</w:t>
      </w:r>
    </w:p>
    <w:p>
      <w:pPr>
        <w:pStyle w:val="Heading1"/>
      </w:pPr>
      <w:r>
        <w:t>PART 6</w:t>
      </w:r>
    </w:p>
    <w:p>
      <w:r>
        <w:rPr>
          <w:b/>
        </w:rPr>
        <w:t>QUESTION</w:t>
      </w:r>
    </w:p>
    <w:p>
      <w:r>
        <w:t>Redesign the system using OOP. Create Student, Teacher, Course, Department, Result, Payment and Attendance classes with appropriate attributes, constructors, getters, setters and methods. Demonstrate classes, objects, constructors, encapsulation, this, instance variables, instance methods and static members.</w:t>
      </w:r>
    </w:p>
    <w:p>
      <w:r>
        <w:rPr>
          <w:b/>
        </w:rPr>
        <w:t>ANSWER</w:t>
      </w:r>
    </w:p>
    <w:p>
      <w:r>
        <w:t>Create private fields, constructors and public accessors. Use this to distinguish fields from parameters. Static members belong to the class, while instance members belong to each object.</w:t>
      </w:r>
    </w:p>
    <w:p>
      <w:r>
        <w:rPr>
          <w:b/>
        </w:rPr>
        <w:t>Implementation:</w:t>
      </w:r>
    </w:p>
    <w:p>
      <w:r>
        <w:rPr>
          <w:rFonts w:ascii="Consolas" w:hAnsi="Consolas"/>
          <w:sz w:val="17"/>
        </w:rPr>
        <w:t>public class Student {</w:t>
        <w:br/>
        <w:t xml:space="preserve">    private String id;</w:t>
        <w:br/>
        <w:t xml:space="preserve">    private String firstName;</w:t>
        <w:br/>
        <w:t xml:space="preserve">    private String lastName;</w:t>
        <w:br/>
        <w:t xml:space="preserve">    private String email;</w:t>
        <w:br/>
        <w:t xml:space="preserve">    private Department department;</w:t>
        <w:br/>
        <w:t xml:space="preserve">    private StudentLevel level;</w:t>
        <w:br/>
        <w:t xml:space="preserve">    private static int studentCount = 0;</w:t>
        <w:br/>
        <w:br/>
        <w:t xml:space="preserve">    public Student(String id, String firstName, String lastName,</w:t>
        <w:br/>
        <w:t xml:space="preserve">                   String email, Department department, StudentLevel level) {</w:t>
        <w:br/>
        <w:t xml:space="preserve">        this.id = id;</w:t>
        <w:br/>
        <w:t xml:space="preserve">        this.firstName = firstName;</w:t>
        <w:br/>
        <w:t xml:space="preserve">        this.lastName = lastName;</w:t>
        <w:br/>
        <w:t xml:space="preserve">        this.email = email;</w:t>
        <w:br/>
        <w:t xml:space="preserve">        this.department = department;</w:t>
        <w:br/>
        <w:t xml:space="preserve">        this.level = level;</w:t>
        <w:br/>
        <w:t xml:space="preserve">        studentCount++;</w:t>
        <w:br/>
        <w:t xml:space="preserve">    }</w:t>
        <w:br/>
        <w:br/>
        <w:t xml:space="preserve">    public String getId() { return id; }</w:t>
        <w:br/>
        <w:t xml:space="preserve">    public String getFullName() { return firstName + " " + lastName; }</w:t>
        <w:br/>
        <w:t xml:space="preserve">    public String getEmail() { return email; }</w:t>
        <w:br/>
        <w:t xml:space="preserve">    public void setEmail(String email) { this.email = email; }</w:t>
        <w:br/>
        <w:t xml:space="preserve">    public static int getStudentCount() { return studentCount; }</w:t>
        <w:br/>
        <w:t>}</w:t>
      </w:r>
    </w:p>
    <w:p>
      <w:pPr>
        <w:pStyle w:val="Heading1"/>
      </w:pPr>
      <w:r>
        <w:t>PART 7</w:t>
      </w:r>
    </w:p>
    <w:p>
      <w:r>
        <w:rPr>
          <w:b/>
        </w:rPr>
        <w:t>QUESTION</w:t>
      </w:r>
    </w:p>
    <w:p>
      <w:r>
        <w:t>Create a class hierarchy for people in the school: Person, Student, Teacher and Administrator. Person contains ID, first name, last name, gender, phone and email. Demonstrate extends, parent/child classes, method overriding, super, constructor inheritance and multilevel inheritance.</w:t>
      </w:r>
    </w:p>
    <w:p>
      <w:r>
        <w:rPr>
          <w:b/>
        </w:rPr>
        <w:t>ANSWER</w:t>
      </w:r>
    </w:p>
    <w:p>
      <w:r>
        <w:t>Put common fields and behavior in Person. Student, Teacher and Administrator extend Person and add role-specific fields. Use super(...) in child constructors and override role behavior.</w:t>
      </w:r>
    </w:p>
    <w:p>
      <w:r>
        <w:rPr>
          <w:b/>
        </w:rPr>
        <w:t>Implementation:</w:t>
      </w:r>
    </w:p>
    <w:p>
      <w:r>
        <w:rPr>
          <w:rFonts w:ascii="Consolas" w:hAnsi="Consolas"/>
          <w:sz w:val="17"/>
        </w:rPr>
        <w:t>class Person {</w:t>
        <w:br/>
        <w:t xml:space="preserve">    protected String id, firstName, lastName, gender, phone, email;</w:t>
        <w:br/>
        <w:br/>
        <w:t xml:space="preserve">    public Person(String id, String firstName, String lastName,</w:t>
        <w:br/>
        <w:t xml:space="preserve">                  String gender, String phone, String email) {</w:t>
        <w:br/>
        <w:t xml:space="preserve">        this.id = id; this.firstName = firstName; this.lastName = lastName;</w:t>
        <w:br/>
        <w:t xml:space="preserve">        this.gender = gender; this.phone = phone; this.email = email;</w:t>
        <w:br/>
        <w:t xml:space="preserve">    }</w:t>
        <w:br/>
        <w:br/>
        <w:t xml:space="preserve">    public String displayRole() { return "Person"; }</w:t>
        <w:br/>
        <w:t>}</w:t>
        <w:br/>
        <w:br/>
        <w:t>class Student extends Person {</w:t>
        <w:br/>
        <w:t xml:space="preserve">    private StudentLevel level;</w:t>
        <w:br/>
        <w:br/>
        <w:t xml:space="preserve">    public Student(String id, String firstName, String lastName, String gender,</w:t>
        <w:br/>
        <w:t xml:space="preserve">                   String phone, String email, StudentLevel level) {</w:t>
        <w:br/>
        <w:t xml:space="preserve">        super(id, firstName, lastName, gender, phone, email);</w:t>
        <w:br/>
        <w:t xml:space="preserve">        this.level = level;</w:t>
        <w:br/>
        <w:t xml:space="preserve">    }</w:t>
        <w:br/>
        <w:br/>
        <w:t xml:space="preserve">    @Override public String displayRole() { return "Student"; }</w:t>
        <w:br/>
        <w:t>}</w:t>
        <w:br/>
        <w:br/>
        <w:t>class Teacher extends Person {</w:t>
        <w:br/>
        <w:t xml:space="preserve">    public Teacher(String id, String firstName, String lastName, String gender,</w:t>
        <w:br/>
        <w:t xml:space="preserve">                   String phone, String email) {</w:t>
        <w:br/>
        <w:t xml:space="preserve">        super(id, firstName, lastName, gender, phone, email);</w:t>
        <w:br/>
        <w:t xml:space="preserve">    }</w:t>
        <w:br/>
        <w:br/>
        <w:t xml:space="preserve">    @Override public String displayRole() { return "Teacher"; }</w:t>
        <w:br/>
        <w:t>}</w:t>
      </w:r>
    </w:p>
    <w:p>
      <w:pPr>
        <w:pStyle w:val="Heading1"/>
      </w:pPr>
      <w:r>
        <w:t>PART 8</w:t>
      </w:r>
    </w:p>
    <w:p>
      <w:r>
        <w:rPr>
          <w:b/>
        </w:rPr>
        <w:t>QUESTION</w:t>
      </w:r>
    </w:p>
    <w:p>
      <w:r>
        <w:t>Create an abstract Person class containing common functionality and abstract methods such as displayRole() and calculatePayment(), then implement them differently in subclasses. Demonstrate abstract classes, abstract methods, concrete methods, partial abstraction and runtime implementation.</w:t>
      </w:r>
    </w:p>
    <w:p>
      <w:r>
        <w:rPr>
          <w:b/>
        </w:rPr>
        <w:t>ANSWER</w:t>
      </w:r>
    </w:p>
    <w:p>
      <w:r>
        <w:t>Declare Person abstract. Keep shared concrete behavior in Person and force subclasses to implement role-specific abstract methods.</w:t>
      </w:r>
    </w:p>
    <w:p>
      <w:r>
        <w:rPr>
          <w:b/>
        </w:rPr>
        <w:t>Implementation:</w:t>
      </w:r>
    </w:p>
    <w:p>
      <w:r>
        <w:rPr>
          <w:rFonts w:ascii="Consolas" w:hAnsi="Consolas"/>
          <w:sz w:val="17"/>
        </w:rPr>
        <w:t>abstract class Person {</w:t>
        <w:br/>
        <w:t xml:space="preserve">    protected String id, firstName, lastName;</w:t>
        <w:br/>
        <w:br/>
        <w:t xml:space="preserve">    public Person(String id, String firstName, String lastName) {</w:t>
        <w:br/>
        <w:t xml:space="preserve">        this.id = id; this.firstName = firstName; this.lastName = lastName;</w:t>
        <w:br/>
        <w:t xml:space="preserve">    }</w:t>
        <w:br/>
        <w:br/>
        <w:t xml:space="preserve">    public String getFullName() { return firstName + " " + lastName; }</w:t>
        <w:br/>
        <w:t xml:space="preserve">    public abstract String displayRole();</w:t>
        <w:br/>
        <w:t xml:space="preserve">    public abstract double calculatePayment();</w:t>
        <w:br/>
        <w:t>}</w:t>
        <w:br/>
        <w:br/>
        <w:t>class Teacher extends Person {</w:t>
        <w:br/>
        <w:t xml:space="preserve">    private double salary;</w:t>
        <w:br/>
        <w:t xml:space="preserve">    public Teacher(String id, String first, String last, double salary) {</w:t>
        <w:br/>
        <w:t xml:space="preserve">        super(id, first, last); this.salary = salary;</w:t>
        <w:br/>
        <w:t xml:space="preserve">    }</w:t>
        <w:br/>
        <w:t xml:space="preserve">    @Override public String displayRole() { return "Teacher"; }</w:t>
        <w:br/>
        <w:t xml:space="preserve">    @Override public double calculatePayment() { return salary; }</w:t>
        <w:br/>
        <w:t>}</w:t>
      </w:r>
    </w:p>
    <w:p>
      <w:pPr>
        <w:pStyle w:val="Heading1"/>
      </w:pPr>
      <w:r>
        <w:t>PART 9</w:t>
      </w:r>
    </w:p>
    <w:p>
      <w:r>
        <w:rPr>
          <w:b/>
        </w:rPr>
        <w:t>QUESTION</w:t>
      </w:r>
    </w:p>
    <w:p>
      <w:r>
        <w:t>Create interfaces for functionality different classes can perform: Payable, Printable, Loginable and Searchable. A Student and Teacher may implement Payable and a report class may implement Printable. Demonstrate interfaces, implements, multiple interfaces, interface methods, default methods and static interface methods.</w:t>
      </w:r>
    </w:p>
    <w:p>
      <w:r>
        <w:rPr>
          <w:b/>
        </w:rPr>
        <w:t>ANSWER</w:t>
      </w:r>
    </w:p>
    <w:p>
      <w:r>
        <w:t>Define small capability-based interfaces and let classes implement one or more of them. Default methods provide reusable interface behavior, while static interface methods are called through the interface name.</w:t>
      </w:r>
    </w:p>
    <w:p>
      <w:r>
        <w:rPr>
          <w:b/>
        </w:rPr>
        <w:t>Implementation:</w:t>
      </w:r>
    </w:p>
    <w:p>
      <w:r>
        <w:rPr>
          <w:rFonts w:ascii="Consolas" w:hAnsi="Consolas"/>
          <w:sz w:val="17"/>
        </w:rPr>
        <w:t>interface Payable {</w:t>
        <w:br/>
        <w:t xml:space="preserve">    double calculatePayment();</w:t>
        <w:br/>
        <w:t xml:space="preserve">    default String paymentStatus() { return "PAYMENT READY"; }</w:t>
        <w:br/>
        <w:t>}</w:t>
        <w:br/>
        <w:br/>
        <w:t>interface Printable {</w:t>
        <w:br/>
        <w:t xml:space="preserve">    void print();</w:t>
        <w:br/>
        <w:t xml:space="preserve">    default void printHeader() { System.out.println("SCHOOL REPORT"); }</w:t>
        <w:br/>
        <w:t xml:space="preserve">    static String systemName() { return "School Management System"; }</w:t>
        <w:br/>
        <w:t>}</w:t>
        <w:br/>
        <w:br/>
        <w:t>class Report implements Printable {</w:t>
        <w:br/>
        <w:t xml:space="preserve">    public void print() { printHeader(); System.out.println(systemName()); }</w:t>
        <w:br/>
        <w:t>}</w:t>
        <w:br/>
        <w:br/>
        <w:t>class Teacher extends Person implements Payable {</w:t>
        <w:br/>
        <w:t xml:space="preserve">    private double salary;</w:t>
        <w:br/>
        <w:t xml:space="preserve">    public Teacher(String id, String first, String last, double salary) {</w:t>
        <w:br/>
        <w:t xml:space="preserve">        super(id, first, last); this.salary = salary;</w:t>
        <w:br/>
        <w:t xml:space="preserve">    }</w:t>
        <w:br/>
        <w:t xml:space="preserve">    public String displayRole() { return "Teacher"; }</w:t>
        <w:br/>
        <w:t xml:space="preserve">    public double calculatePayment() { return salary; }</w:t>
        <w:br/>
        <w:t>}</w:t>
      </w:r>
    </w:p>
    <w:p>
      <w:pPr>
        <w:pStyle w:val="Heading1"/>
      </w:pPr>
      <w:r>
        <w:t>PART 10</w:t>
      </w:r>
    </w:p>
    <w:p>
      <w:r>
        <w:rPr>
          <w:b/>
        </w:rPr>
        <w:t>QUESTION</w:t>
      </w:r>
    </w:p>
    <w:p>
      <w:r>
        <w:t>Modify the system so the same method behaves differently depending on the object. Person should refer to Student, Teacher and Administrator. Implement displayRole() and calculatePayment(). Demonstrate method overloading, overriding, upcasting, downcasting, dynamic method dispatch and runtime polymorphism.</w:t>
      </w:r>
    </w:p>
    <w:p>
      <w:r>
        <w:rPr>
          <w:b/>
        </w:rPr>
        <w:t>ANSWER</w:t>
      </w:r>
    </w:p>
    <w:p>
      <w:r>
        <w:t>Use a Person reference to hold different subclass objects. Overridden methods are selected at runtime. Cast only when the actual object is known to be the target subtype.</w:t>
      </w:r>
    </w:p>
    <w:p>
      <w:r>
        <w:rPr>
          <w:b/>
        </w:rPr>
        <w:t>Implementation:</w:t>
      </w:r>
    </w:p>
    <w:p>
      <w:r>
        <w:rPr>
          <w:rFonts w:ascii="Consolas" w:hAnsi="Consolas"/>
          <w:sz w:val="17"/>
        </w:rPr>
        <w:t>Person person = new Student("S01", "Ada", "Okafor", "F", "0800", "a@school.edu",</w:t>
        <w:br/>
        <w:t xml:space="preserve">                             StudentLevel.ND1);</w:t>
        <w:br/>
        <w:t>System.out.println(person.displayRole()); // Student</w:t>
        <w:br/>
        <w:br/>
        <w:t>Person teacherPerson = new Teacher("T01", "John", "Smith", "M", "0801", "t@school.edu", 200000);</w:t>
        <w:br/>
        <w:t>System.out.println(teacherPerson.displayRole()); // Teacher</w:t>
        <w:br/>
        <w:br/>
        <w:t>if (teacherPerson instanceof Teacher teacher) {</w:t>
        <w:br/>
        <w:t xml:space="preserve">    System.out.println(teacher.calculatePayment());</w:t>
        <w:br/>
        <w:t>}</w:t>
      </w:r>
    </w:p>
    <w:p>
      <w:pPr>
        <w:pStyle w:val="Heading1"/>
      </w:pPr>
      <w:r>
        <w:t>PART 11</w:t>
      </w:r>
    </w:p>
    <w:p>
      <w:r>
        <w:rPr>
          <w:b/>
        </w:rPr>
        <w:t>QUESTION</w:t>
      </w:r>
    </w:p>
    <w:p>
      <w:r>
        <w:t>Model association, aggregation and composition. Association: a teacher teaches a course. Aggregation: a department has students but students can exist without the department. Composition: a student's payment record belongs to a student transaction. Clearly demonstrate the difference.</w:t>
      </w:r>
    </w:p>
    <w:p>
      <w:r>
        <w:rPr>
          <w:b/>
        </w:rPr>
        <w:t>ANSWER</w:t>
      </w:r>
    </w:p>
    <w:p>
      <w:r>
        <w:t>Association is a general relationship between independent objects. Aggregation is a whole-part relationship where the part can exist independently. Composition is a stronger ownership relationship where the part belongs to the lifecycle of the owner.</w:t>
      </w:r>
    </w:p>
    <w:p>
      <w:r>
        <w:rPr>
          <w:b/>
        </w:rPr>
        <w:t>Implementation:</w:t>
      </w:r>
    </w:p>
    <w:p>
      <w:r>
        <w:rPr>
          <w:rFonts w:ascii="Consolas" w:hAnsi="Consolas"/>
          <w:sz w:val="17"/>
        </w:rPr>
        <w:t>class Teacher {</w:t>
        <w:br/>
        <w:t xml:space="preserve">    void teach(Course course) { System.out.println("Teaching " + course.getName()); }</w:t>
        <w:br/>
        <w:t>}</w:t>
        <w:br/>
        <w:br/>
        <w:t>class Department {</w:t>
        <w:br/>
        <w:t xml:space="preserve">    private final List&lt;Student&gt; students = new ArrayList&lt;&gt;();</w:t>
        <w:br/>
        <w:t xml:space="preserve">    void addStudent(Student s) { students.add(s); } // aggregation</w:t>
        <w:br/>
        <w:t>}</w:t>
        <w:br/>
        <w:br/>
        <w:t>class StudentTransaction {</w:t>
        <w:br/>
        <w:t xml:space="preserve">    private final Payment payment;</w:t>
        <w:br/>
        <w:t xml:space="preserve">    StudentTransaction(double amount) {</w:t>
        <w:br/>
        <w:t xml:space="preserve">        this.payment = new Payment(amount); // composition</w:t>
        <w:br/>
        <w:t xml:space="preserve">    }</w:t>
        <w:br/>
        <w:t>}</w:t>
      </w:r>
    </w:p>
    <w:p>
      <w:pPr>
        <w:pStyle w:val="Heading1"/>
      </w:pPr>
      <w:r>
        <w:t>PART 12</w:t>
      </w:r>
    </w:p>
    <w:p>
      <w:r>
        <w:rPr>
          <w:b/>
        </w:rPr>
        <w:t>QUESTION</w:t>
      </w:r>
    </w:p>
    <w:p>
      <w:r>
        <w:t>Create enums for fixed possibilities such as Gender, StudentLevel, Grade, PaymentMethod, StudentStatus and StaffRole. Use enums throughout the application instead of unnecessary strings.</w:t>
      </w:r>
    </w:p>
    <w:p>
      <w:r>
        <w:rPr>
          <w:b/>
        </w:rPr>
        <w:t>ANSWER</w:t>
      </w:r>
    </w:p>
    <w:p>
      <w:r>
        <w:t>Replace repeated free-form strings with strongly typed enums. This prevents invalid values such as misspelled levels or payment methods.</w:t>
      </w:r>
    </w:p>
    <w:p>
      <w:r>
        <w:rPr>
          <w:b/>
        </w:rPr>
        <w:t>Implementation:</w:t>
      </w:r>
    </w:p>
    <w:p>
      <w:r>
        <w:rPr>
          <w:rFonts w:ascii="Consolas" w:hAnsi="Consolas"/>
          <w:sz w:val="17"/>
        </w:rPr>
        <w:t>enum Gender { MALE, FEMALE }</w:t>
        <w:br/>
        <w:t>enum StudentLevel { ND1, ND2, HND1, HND2 }</w:t>
        <w:br/>
        <w:t>enum Grade { A, B, C, D, E, F }</w:t>
        <w:br/>
        <w:t>enum PaymentMethod { CASH, BANK_TRANSFER, CARD, ONLINE }</w:t>
        <w:br/>
        <w:t>enum StudentStatus { ACTIVE, INACTIVE, GRADUATED }</w:t>
        <w:br/>
        <w:t>enum StaffRole { ADMIN, TEACHER, ACCOUNTANT }</w:t>
        <w:br/>
        <w:br/>
        <w:t>StudentLevel level = StudentLevel.ND1;</w:t>
        <w:br/>
        <w:t>PaymentMethod method = PaymentMethod.BANK_TRANSFER;</w:t>
      </w:r>
    </w:p>
    <w:p>
      <w:pPr>
        <w:pStyle w:val="Heading1"/>
      </w:pPr>
      <w:r>
        <w:t>PART 13</w:t>
      </w:r>
    </w:p>
    <w:p>
      <w:r>
        <w:rPr>
          <w:b/>
        </w:rPr>
        <w:t>QUESTION</w:t>
      </w:r>
    </w:p>
    <w:p>
      <w:r>
        <w:t>Organize the application into meaningful packages such as school.model, school.service, school.repository, school.exception, school.util, school.interface and school.main. Demonstrate packages, imports, access modifiers, package-level access and large-application organization.</w:t>
      </w:r>
    </w:p>
    <w:p>
      <w:r>
        <w:rPr>
          <w:b/>
        </w:rPr>
        <w:t>ANSWER</w:t>
      </w:r>
    </w:p>
    <w:p>
      <w:r>
        <w:t>Use one package per responsibility. Keep domain objects in model, business logic in service, persistence in repository, errors in exception, reusable helpers in util, interfaces in interface and application startup in main.</w:t>
      </w:r>
    </w:p>
    <w:p>
      <w:r>
        <w:rPr>
          <w:b/>
        </w:rPr>
        <w:t>Implementation:</w:t>
      </w:r>
    </w:p>
    <w:p>
      <w:r>
        <w:rPr>
          <w:rFonts w:ascii="Consolas" w:hAnsi="Consolas"/>
          <w:sz w:val="17"/>
        </w:rPr>
        <w:t>school/</w:t>
        <w:br/>
        <w:t xml:space="preserve">  model/</w:t>
        <w:br/>
        <w:t xml:space="preserve">    Student.java</w:t>
        <w:br/>
        <w:t xml:space="preserve">    Teacher.java</w:t>
        <w:br/>
        <w:t xml:space="preserve">    Course.java</w:t>
        <w:br/>
        <w:t xml:space="preserve">    Department.java</w:t>
        <w:br/>
        <w:t xml:space="preserve">    Result.java</w:t>
        <w:br/>
        <w:t xml:space="preserve">    Payment.java</w:t>
        <w:br/>
        <w:t xml:space="preserve">    Attendance.java</w:t>
        <w:br/>
        <w:t xml:space="preserve">  service/</w:t>
        <w:br/>
        <w:t xml:space="preserve">    StudentService.java</w:t>
        <w:br/>
        <w:t xml:space="preserve">    ResultService.java</w:t>
        <w:br/>
        <w:t xml:space="preserve">  repository/</w:t>
        <w:br/>
        <w:t xml:space="preserve">    StudentRepository.java</w:t>
        <w:br/>
        <w:t xml:space="preserve">    DatabaseManager.java</w:t>
        <w:br/>
        <w:t xml:space="preserve">  exception/</w:t>
        <w:br/>
        <w:t xml:space="preserve">    StudentNotFoundException.java</w:t>
        <w:br/>
        <w:t xml:space="preserve">    InvalidScoreException.java</w:t>
        <w:br/>
        <w:t xml:space="preserve">  util/</w:t>
        <w:br/>
        <w:t xml:space="preserve">    ValidationUtil.java</w:t>
        <w:br/>
        <w:t xml:space="preserve">  interface/</w:t>
        <w:br/>
        <w:t xml:space="preserve">    Payable.java</w:t>
        <w:br/>
        <w:t xml:space="preserve">    Printable.java</w:t>
        <w:br/>
        <w:t xml:space="preserve">  main/</w:t>
        <w:br/>
        <w:t xml:space="preserve">    Main.java</w:t>
        <w:br/>
        <w:br/>
        <w:t>// Example:</w:t>
        <w:br/>
        <w:t>package school.service;</w:t>
        <w:br/>
        <w:t>import school.model.Student;</w:t>
        <w:br/>
        <w:t>import school.repository.StudentRepository;</w:t>
      </w:r>
    </w:p>
    <w:p>
      <w:pPr>
        <w:pStyle w:val="Heading1"/>
      </w:pPr>
      <w:r>
        <w:t>PART 14</w:t>
      </w:r>
    </w:p>
    <w:p>
      <w:r>
        <w:rPr>
          <w:b/>
        </w:rPr>
        <w:t>QUESTION</w:t>
      </w:r>
    </w:p>
    <w:p>
      <w:r>
        <w:t>Prevent crashes when users enter invalid information. Handle invalid student ID, score, age, student not found, payment amount, login, missing file and database connection failures. Demonstrate try, catch, finally, throw, throws, custom exceptions, multiple catch blocks, checked and unchecked exceptions.</w:t>
      </w:r>
    </w:p>
    <w:p>
      <w:r>
        <w:rPr>
          <w:b/>
        </w:rPr>
        <w:t>ANSWER</w:t>
      </w:r>
    </w:p>
    <w:p>
      <w:r>
        <w:t>Validate input before processing and throw domain-specific exceptions. Catch expected errors at the application boundary, while finally is used for cleanup. Checked exceptions are declared or handled; unchecked exceptions can represent programming/input errors.</w:t>
      </w:r>
    </w:p>
    <w:p>
      <w:r>
        <w:rPr>
          <w:b/>
        </w:rPr>
        <w:t>Implementation:</w:t>
      </w:r>
    </w:p>
    <w:p>
      <w:r>
        <w:rPr>
          <w:rFonts w:ascii="Consolas" w:hAnsi="Consolas"/>
          <w:sz w:val="17"/>
        </w:rPr>
        <w:t>class StudentNotFoundException extends Exception {</w:t>
        <w:br/>
        <w:t xml:space="preserve">    public StudentNotFoundException(String message) { super(message); }</w:t>
        <w:br/>
        <w:t>}</w:t>
        <w:br/>
        <w:t>class InvalidScoreException extends RuntimeException {</w:t>
        <w:br/>
        <w:t xml:space="preserve">    public InvalidScoreException(String message) { super(message); }</w:t>
        <w:br/>
        <w:t>}</w:t>
        <w:br/>
        <w:br/>
        <w:t>static void validateScore(int score) {</w:t>
        <w:br/>
        <w:t xml:space="preserve">    if (score &lt; 0 || score &gt; 100)</w:t>
        <w:br/>
        <w:t xml:space="preserve">        throw new InvalidScoreException("Score must be between 0 and 100.");</w:t>
        <w:br/>
        <w:t>}</w:t>
        <w:br/>
        <w:br/>
        <w:t>static Student findStudent(String id) throws StudentNotFoundException {</w:t>
        <w:br/>
        <w:t xml:space="preserve">    Student s = repository.findById(id);</w:t>
        <w:br/>
        <w:t xml:space="preserve">    if (s == null) throw new StudentNotFoundException("Student not found: " + id);</w:t>
        <w:br/>
        <w:t xml:space="preserve">    return s;</w:t>
        <w:br/>
        <w:t>}</w:t>
        <w:br/>
        <w:br/>
        <w:t>try {</w:t>
        <w:br/>
        <w:t xml:space="preserve">    validateScore(score);</w:t>
        <w:br/>
        <w:t xml:space="preserve">    Student s = findStudent(id);</w:t>
        <w:br/>
        <w:t>} catch (InvalidScoreException e) {</w:t>
        <w:br/>
        <w:t xml:space="preserve">    System.out.println(e.getMessage());</w:t>
        <w:br/>
        <w:t>} catch (StudentNotFoundException e) {</w:t>
        <w:br/>
        <w:t xml:space="preserve">    System.out.println(e.getMessage());</w:t>
        <w:br/>
        <w:t>} finally {</w:t>
        <w:br/>
        <w:t xml:space="preserve">    System.out.println("Operation completed.");</w:t>
        <w:br/>
        <w:t>}</w:t>
      </w:r>
    </w:p>
    <w:p>
      <w:pPr>
        <w:pStyle w:val="Heading1"/>
      </w:pPr>
      <w:r>
        <w:t>PART 15</w:t>
      </w:r>
    </w:p>
    <w:p>
      <w:r>
        <w:rPr>
          <w:b/>
        </w:rPr>
        <w:t>QUESTION</w:t>
      </w:r>
    </w:p>
    <w:p>
      <w:r>
        <w:t>Replace arrays with Java Collections. Use ArrayList for students, HashSet for unique course registrations, HashMap for students keyed by ID, Queue for students waiting for administrative service and Stack/deque for operation history. Demonstrate List, Set, Map, Queue, Deque, iterators and enhanced for loop.</w:t>
      </w:r>
    </w:p>
    <w:p>
      <w:r>
        <w:rPr>
          <w:b/>
        </w:rPr>
        <w:t>ANSWER</w:t>
      </w:r>
    </w:p>
    <w:p>
      <w:r>
        <w:t>Use the collection that matches each requirement. Prefer ArrayDeque for stack/queue behavior in modern Java.</w:t>
      </w:r>
    </w:p>
    <w:p>
      <w:r>
        <w:rPr>
          <w:b/>
        </w:rPr>
        <w:t>Implementation:</w:t>
      </w:r>
    </w:p>
    <w:p>
      <w:r>
        <w:rPr>
          <w:rFonts w:ascii="Consolas" w:hAnsi="Consolas"/>
          <w:sz w:val="17"/>
        </w:rPr>
        <w:t>List&lt;Student&gt; students = new ArrayList&lt;&gt;();</w:t>
        <w:br/>
        <w:t>Set&lt;String&gt; courseRegistrations = new HashSet&lt;&gt;();</w:t>
        <w:br/>
        <w:t>Map&lt;String, Student&gt; studentById = new HashMap&lt;&gt;();</w:t>
        <w:br/>
        <w:t>Queue&lt;Student&gt; serviceQueue = new ArrayDeque&lt;&gt;();</w:t>
        <w:br/>
        <w:t>Deque&lt;String&gt; history = new ArrayDeque&lt;&gt;();</w:t>
        <w:br/>
        <w:br/>
        <w:t>students.add(student);</w:t>
        <w:br/>
        <w:t>studentById.put(student.getId(), student);</w:t>
        <w:br/>
        <w:t>courseRegistrations.add("S01-CS101");</w:t>
        <w:br/>
        <w:t>serviceQueue.offer(student);</w:t>
        <w:br/>
        <w:t>history.push("Registered " + student.getId());</w:t>
        <w:br/>
        <w:br/>
        <w:t>for (Student s : students) System.out.println(s.getFullName());</w:t>
        <w:br/>
        <w:br/>
        <w:t>Iterator&lt;Student&gt; it = students.iterator();</w:t>
        <w:br/>
        <w:t>while (it.hasNext()) System.out.println(it.next().getId());</w:t>
      </w:r>
    </w:p>
    <w:p>
      <w:pPr>
        <w:pStyle w:val="Heading1"/>
      </w:pPr>
      <w:r>
        <w:t>PART 16</w:t>
      </w:r>
    </w:p>
    <w:p>
      <w:r>
        <w:rPr>
          <w:b/>
        </w:rPr>
        <w:t>QUESTION</w:t>
      </w:r>
    </w:p>
    <w:p>
      <w:r>
        <w:t>Create generic classes and methods such as Repository&lt;T&gt; that can store Student, Teacher, Course and Payment without separate repository classes. Demonstrate generic classes, generic methods, generic interfaces, type parameters, bounded generics and wildcards.</w:t>
      </w:r>
    </w:p>
    <w:p>
      <w:r>
        <w:rPr>
          <w:b/>
        </w:rPr>
        <w:t>ANSWER</w:t>
      </w:r>
    </w:p>
    <w:p>
      <w:r>
        <w:t>Create a reusable repository parameterized by T. Bounded generics can restrict T to a base type, while wildcards allow safe read/write patterns.</w:t>
      </w:r>
    </w:p>
    <w:p>
      <w:r>
        <w:rPr>
          <w:b/>
        </w:rPr>
        <w:t>Implementation:</w:t>
      </w:r>
    </w:p>
    <w:p>
      <w:r>
        <w:rPr>
          <w:rFonts w:ascii="Consolas" w:hAnsi="Consolas"/>
          <w:sz w:val="17"/>
        </w:rPr>
        <w:t>class Repository&lt;T&gt; {</w:t>
        <w:br/>
        <w:t xml:space="preserve">    private final List&lt;T&gt; items = new ArrayList&lt;&gt;();</w:t>
        <w:br/>
        <w:t xml:space="preserve">    public void save(T item) { items.add(item); }</w:t>
        <w:br/>
        <w:t xml:space="preserve">    public List&lt;T&gt; findAll() { return new ArrayList&lt;&gt;(items); }</w:t>
        <w:br/>
        <w:t>}</w:t>
        <w:br/>
        <w:br/>
        <w:t>interface Searchable&lt;T&gt; {</w:t>
        <w:br/>
        <w:t xml:space="preserve">    T findById(String id);</w:t>
        <w:br/>
        <w:t>}</w:t>
        <w:br/>
        <w:br/>
        <w:t>static &lt;T&gt; void printAll(List&lt;T&gt; items) {</w:t>
        <w:br/>
        <w:t xml:space="preserve">    for (T item : items) System.out.println(item);</w:t>
        <w:br/>
        <w:t>}</w:t>
        <w:br/>
        <w:br/>
        <w:t>static &lt;T extends Person&gt; void printPeople(List&lt;T&gt; people) {</w:t>
        <w:br/>
        <w:t xml:space="preserve">    for (T p : people) System.out.println(p.getFullName());</w:t>
        <w:br/>
        <w:t>}</w:t>
        <w:br/>
        <w:br/>
        <w:t>static void readPeople(List&lt;? extends Person&gt; people) {</w:t>
        <w:br/>
        <w:t xml:space="preserve">    for (Person p : people) System.out.println(p.getFullName());</w:t>
        <w:br/>
        <w:t>}</w:t>
      </w:r>
    </w:p>
    <w:p>
      <w:pPr>
        <w:pStyle w:val="Heading1"/>
      </w:pPr>
      <w:r>
        <w:t>PART 17</w:t>
      </w:r>
    </w:p>
    <w:p>
      <w:r>
        <w:rPr>
          <w:b/>
        </w:rPr>
        <w:t>QUESTION</w:t>
      </w:r>
    </w:p>
    <w:p>
      <w:r>
        <w:t>Sort students by Student ID, name, age, GPA, department and level. Implement sorting using Comparable and Comparator and let the user select the sorting method.</w:t>
      </w:r>
    </w:p>
    <w:p>
      <w:r>
        <w:rPr>
          <w:b/>
        </w:rPr>
        <w:t>ANSWER</w:t>
      </w:r>
    </w:p>
    <w:p>
      <w:r>
        <w:t>Give Student a natural ordering with Comparable, for example by student ID. Use separate Comparator objects for alternative orderings selected from a menu.</w:t>
      </w:r>
    </w:p>
    <w:p>
      <w:r>
        <w:rPr>
          <w:b/>
        </w:rPr>
        <w:t>Implementation:</w:t>
      </w:r>
    </w:p>
    <w:p>
      <w:r>
        <w:rPr>
          <w:rFonts w:ascii="Consolas" w:hAnsi="Consolas"/>
          <w:sz w:val="17"/>
        </w:rPr>
        <w:t>class Student implements Comparable&lt;Student&gt; {</w:t>
        <w:br/>
        <w:t xml:space="preserve">    private String id;</w:t>
        <w:br/>
        <w:t xml:space="preserve">    private String name;</w:t>
        <w:br/>
        <w:t xml:space="preserve">    private int age;</w:t>
        <w:br/>
        <w:t xml:space="preserve">    private double gpa;</w:t>
        <w:br/>
        <w:t xml:space="preserve">    private String department;</w:t>
        <w:br/>
        <w:t xml:space="preserve">    private StudentLevel level;</w:t>
        <w:br/>
        <w:br/>
        <w:t xml:space="preserve">    @Override</w:t>
        <w:br/>
        <w:t xml:space="preserve">    public int compareTo(Student other) {</w:t>
        <w:br/>
        <w:t xml:space="preserve">        return this.id.compareToIgnoreCase(other.id);</w:t>
        <w:br/>
        <w:t xml:space="preserve">    }</w:t>
        <w:br/>
        <w:t>}</w:t>
        <w:br/>
        <w:br/>
        <w:t>students.sort(Comparator.comparing(Student::getFullName));</w:t>
        <w:br/>
        <w:t>students.sort(Comparator.comparingDouble(Student::getGpa).reversed());</w:t>
        <w:br/>
        <w:t>students.sort(Comparator.comparingInt(Student::getAge));</w:t>
        <w:br/>
        <w:t>students.sort(Comparator.comparing(s -&gt; s.getDepartment().toString()));</w:t>
        <w:br/>
        <w:t>students.sort(Comparator.comparing(Student::getLevel));</w:t>
      </w:r>
    </w:p>
    <w:p>
      <w:pPr>
        <w:pStyle w:val="Heading1"/>
      </w:pPr>
      <w:r>
        <w:t>PART 18</w:t>
      </w:r>
    </w:p>
    <w:p>
      <w:r>
        <w:rPr>
          <w:b/>
        </w:rPr>
        <w:t>QUESTION</w:t>
      </w:r>
    </w:p>
    <w:p>
      <w:r>
        <w:t>Implement lambda expressions to find students with GPA above 3.5, Computer Science students, students who failed a course and students whose names start with A. Demonstrate lambda expressions, functional interfaces, Predicate, Consumer, Function and Supplier.</w:t>
      </w:r>
    </w:p>
    <w:p>
      <w:r>
        <w:rPr>
          <w:b/>
        </w:rPr>
        <w:t>ANSWER</w:t>
      </w:r>
    </w:p>
    <w:p>
      <w:r>
        <w:t>Use Predicate for boolean tests, Consumer for actions, Function for transformations and Supplier for deferred value creation.</w:t>
      </w:r>
    </w:p>
    <w:p>
      <w:r>
        <w:rPr>
          <w:b/>
        </w:rPr>
        <w:t>Implementation:</w:t>
      </w:r>
    </w:p>
    <w:p>
      <w:r>
        <w:rPr>
          <w:rFonts w:ascii="Consolas" w:hAnsi="Consolas"/>
          <w:sz w:val="17"/>
        </w:rPr>
        <w:t>Predicate&lt;Student&gt; highGpa = s -&gt; s.getGpa() &gt; 3.5;</w:t>
        <w:br/>
        <w:t>Predicate&lt;Student&gt; cs = s -&gt; s.getDepartment().getName().equalsIgnoreCase("Computer Science");</w:t>
        <w:br/>
        <w:br/>
        <w:t>students.stream().filter(highGpa).forEach(s -&gt; System.out.println(s.getFullName()));</w:t>
        <w:br/>
        <w:br/>
        <w:t>Consumer&lt;Student&gt; printer = s -&gt; System.out.println(s.getFullName());</w:t>
        <w:br/>
        <w:t>Function&lt;Student, String&gt; nameGetter = Student::getFullName;</w:t>
        <w:br/>
        <w:t>Supplier&lt;String&gt; idGenerator = () -&gt; "S" + System.currentTimeMillis();</w:t>
        <w:br/>
        <w:br/>
        <w:t>students.stream()</w:t>
        <w:br/>
        <w:t xml:space="preserve">        .filter(s -&gt; s.getFullName().startsWith("A"))</w:t>
        <w:br/>
        <w:t xml:space="preserve">        .forEach(printer);</w:t>
      </w:r>
    </w:p>
    <w:p>
      <w:pPr>
        <w:pStyle w:val="Heading1"/>
      </w:pPr>
      <w:r>
        <w:t>PART 19</w:t>
      </w:r>
    </w:p>
    <w:p>
      <w:r>
        <w:rPr>
          <w:b/>
        </w:rPr>
        <w:t>QUESTION</w:t>
      </w:r>
    </w:p>
    <w:p>
      <w:r>
        <w:t>Use the Java Stream API to filter, sort and map student information; count students; find maximum/minimum/average GPA; group students by department and level; and demonstrate filter(), map(), sorted(), collect(), count(), min(), max(), average(), reduce() and groupingBy().</w:t>
      </w:r>
    </w:p>
    <w:p>
      <w:r>
        <w:rPr>
          <w:b/>
        </w:rPr>
        <w:t>ANSWER</w:t>
      </w:r>
    </w:p>
    <w:p>
      <w:r>
        <w:t>Build stream pipelines that transform and aggregate the student collection. Collect grouped results into maps.</w:t>
      </w:r>
    </w:p>
    <w:p>
      <w:r>
        <w:rPr>
          <w:b/>
        </w:rPr>
        <w:t>Implementation:</w:t>
      </w:r>
    </w:p>
    <w:p>
      <w:r>
        <w:rPr>
          <w:rFonts w:ascii="Consolas" w:hAnsi="Consolas"/>
          <w:sz w:val="17"/>
        </w:rPr>
        <w:t>List&lt;String&gt; names = students.stream()</w:t>
        <w:br/>
        <w:t xml:space="preserve">        .filter(s -&gt; s.getGpa() &gt;= 3.0)</w:t>
        <w:br/>
        <w:t xml:space="preserve">        .sorted(Comparator.comparing(Student::getFullName))</w:t>
        <w:br/>
        <w:t xml:space="preserve">        .map(Student::getFullName)</w:t>
        <w:br/>
        <w:t xml:space="preserve">        .collect(Collectors.toList());</w:t>
        <w:br/>
        <w:br/>
        <w:t>long count = students.stream().count();</w:t>
        <w:br/>
        <w:br/>
        <w:t>double maxGpa = students.stream().mapToDouble(Student::getGpa).max().orElse(0);</w:t>
        <w:br/>
        <w:t>double minGpa = students.stream().mapToDouble(Student::getGpa).min().orElse(0);</w:t>
        <w:br/>
        <w:t>double avgGpa = students.stream().mapToDouble(Student::getGpa).average().orElse(0);</w:t>
        <w:br/>
        <w:br/>
        <w:t>Map&lt;String, List&lt;Student&gt;&gt; byDepartment =</w:t>
        <w:br/>
        <w:t xml:space="preserve">        students.stream().collect(Collectors.groupingBy(s -&gt; s.getDepartment().getName()));</w:t>
        <w:br/>
        <w:br/>
        <w:t>Map&lt;StudentLevel, List&lt;Student&gt;&gt; byLevel =</w:t>
        <w:br/>
        <w:t xml:space="preserve">        students.stream().collect(Collectors.groupingBy(Student::getLevel));</w:t>
        <w:br/>
        <w:br/>
        <w:t>int total = scores.stream().reduce(0, Integer::sum);</w:t>
      </w:r>
    </w:p>
    <w:p>
      <w:pPr>
        <w:pStyle w:val="Heading1"/>
      </w:pPr>
      <w:r>
        <w:t>PART 20</w:t>
      </w:r>
    </w:p>
    <w:p>
      <w:r>
        <w:rPr>
          <w:b/>
        </w:rPr>
        <w:t>QUESTION</w:t>
      </w:r>
    </w:p>
    <w:p>
      <w:r>
        <w:t>Use the Java Date and Time API for date of birth, registration date, examination date, payment date, attendance date and semester dates. Demonstrate LocalDate, LocalTime, LocalDateTime, Period, Duration and DateTimeFormatter, and calculate age, days until examination, payment due date and semester duration.</w:t>
      </w:r>
    </w:p>
    <w:p>
      <w:r>
        <w:rPr>
          <w:b/>
        </w:rPr>
        <w:t>ANSWER</w:t>
      </w:r>
    </w:p>
    <w:p>
      <w:r>
        <w:t>Use java.time rather than legacy Date/Calendar classes. LocalDate handles calendar dates, LocalTime handles times, LocalDateTime combines both, Period handles date-based differences and Duration handles time-based differences.</w:t>
      </w:r>
    </w:p>
    <w:p>
      <w:r>
        <w:rPr>
          <w:b/>
        </w:rPr>
        <w:t>Implementation:</w:t>
      </w:r>
    </w:p>
    <w:p>
      <w:r>
        <w:rPr>
          <w:rFonts w:ascii="Consolas" w:hAnsi="Consolas"/>
          <w:sz w:val="17"/>
        </w:rPr>
        <w:t>LocalDate dob = LocalDate.of(2005, 4, 20);</w:t>
        <w:br/>
        <w:t>int age = Period.between(dob, LocalDate.now()).getYears();</w:t>
        <w:br/>
        <w:br/>
        <w:t>LocalDate examDate = LocalDate.of(2026, 9, 15);</w:t>
        <w:br/>
        <w:t>long daysUntilExam = ChronoUnit.DAYS.between(LocalDate.now(), examDate);</w:t>
        <w:br/>
        <w:br/>
        <w:t>LocalDate paymentDate = LocalDate.now();</w:t>
        <w:br/>
        <w:t>LocalDate dueDate = paymentDate.plusDays(30);</w:t>
        <w:br/>
        <w:br/>
        <w:t>LocalDate semesterStart = LocalDate.of(2026, 8, 1);</w:t>
        <w:br/>
        <w:t>LocalDate semesterEnd = LocalDate.of(2026, 12, 15);</w:t>
        <w:br/>
        <w:t>Period semesterDuration = Period.between(semesterStart, semesterEnd);</w:t>
        <w:br/>
        <w:br/>
        <w:t>LocalTime time = LocalTime.now();</w:t>
        <w:br/>
        <w:t>LocalDateTime registeredAt = LocalDateTime.now();</w:t>
        <w:br/>
        <w:t>Duration duration = Duration.between(LocalTime.of(8, 0), LocalTime.of(16, 0));</w:t>
        <w:br/>
        <w:br/>
        <w:t>DateTimeFormatter fmt = DateTimeFormatter.ofPattern("dd-MM-yyyy");</w:t>
        <w:br/>
        <w:t>System.out.println(examDate.format(fmt));</w:t>
      </w:r>
    </w:p>
    <w:p>
      <w:pPr>
        <w:pStyle w:val="Heading1"/>
      </w:pPr>
      <w:r>
        <w:t>PART 21</w:t>
      </w:r>
    </w:p>
    <w:p>
      <w:r>
        <w:rPr>
          <w:b/>
        </w:rPr>
        <w:t>QUESTION</w:t>
      </w:r>
    </w:p>
    <w:p>
      <w:r>
        <w:t>Initially use text files as the database. Create students.txt, teachers.txt, courses.txt, payments.txt, results.txt and users.txt. The system must create, read, write, append, search, update and delete records using File, FileReader, FileWriter, BufferedReader, BufferedWriter, Path and Files.</w:t>
      </w:r>
    </w:p>
    <w:p>
      <w:r>
        <w:rPr>
          <w:b/>
        </w:rPr>
        <w:t>ANSWER</w:t>
      </w:r>
    </w:p>
    <w:p>
      <w:r>
        <w:t>Create a dedicated repository for file persistence. Store one record per line using a documented delimiter and validate fields when reading them back.</w:t>
      </w:r>
    </w:p>
    <w:p>
      <w:r>
        <w:rPr>
          <w:b/>
        </w:rPr>
        <w:t>Implementation:</w:t>
      </w:r>
    </w:p>
    <w:p>
      <w:r>
        <w:rPr>
          <w:rFonts w:ascii="Consolas" w:hAnsi="Consolas"/>
          <w:sz w:val="17"/>
        </w:rPr>
        <w:t>Path path = Path.of("data/students.txt");</w:t>
        <w:br/>
        <w:t>Files.createDirectories(path.getParent());</w:t>
        <w:br/>
        <w:t>if (Files.notExists(path)) Files.createFile(path);</w:t>
        <w:br/>
        <w:br/>
        <w:t>Files.writeString(path, "S01|Ada|Okafor|Computer Science|ND1" + System.lineSeparator(),</w:t>
        <w:br/>
        <w:t xml:space="preserve">        StandardOpenOption.CREATE, StandardOpenOption.APPEND);</w:t>
        <w:br/>
        <w:br/>
        <w:t>try (BufferedReader reader = Files.newBufferedReader(path)) {</w:t>
        <w:br/>
        <w:t xml:space="preserve">    String line;</w:t>
        <w:br/>
        <w:t xml:space="preserve">    while ((line = reader.readLine()) != null) {</w:t>
        <w:br/>
        <w:t xml:space="preserve">        if (line.startsWith("S01|")) System.out.println(line);</w:t>
        <w:br/>
        <w:t xml:space="preserve">    }</w:t>
        <w:br/>
        <w:t>}</w:t>
        <w:br/>
        <w:br/>
        <w:t>// Update/delete: read all lines, replace/remove the target record,</w:t>
        <w:br/>
        <w:t>// then write the resulting list back with Files.write().</w:t>
      </w:r>
    </w:p>
    <w:p>
      <w:pPr>
        <w:pStyle w:val="Heading1"/>
      </w:pPr>
      <w:r>
        <w:t>PART 22</w:t>
      </w:r>
    </w:p>
    <w:p>
      <w:r>
        <w:rPr>
          <w:b/>
        </w:rPr>
        <w:t>QUESTION</w:t>
      </w:r>
    </w:p>
    <w:p>
      <w:r>
        <w:t>Implement serialization for selected objects such as Student, Payment and Result so the system can save and restore objects. Demonstrate Serializable, ObjectOutputStream and ObjectInputStream.</w:t>
      </w:r>
    </w:p>
    <w:p>
      <w:r>
        <w:rPr>
          <w:b/>
        </w:rPr>
        <w:t>ANSWER</w:t>
      </w:r>
    </w:p>
    <w:p>
      <w:r>
        <w:t>Make the selected model classes implement Serializable and serialize them to a binary file. Restore them by reading the object stream.</w:t>
      </w:r>
    </w:p>
    <w:p>
      <w:r>
        <w:rPr>
          <w:b/>
        </w:rPr>
        <w:t>Implementation:</w:t>
      </w:r>
    </w:p>
    <w:p>
      <w:r>
        <w:rPr>
          <w:rFonts w:ascii="Consolas" w:hAnsi="Consolas"/>
          <w:sz w:val="17"/>
        </w:rPr>
        <w:t>public class Student implements Serializable {</w:t>
        <w:br/>
        <w:t xml:space="preserve">    private static final long serialVersionUID = 1L;</w:t>
        <w:br/>
        <w:t xml:space="preserve">    // fields...</w:t>
        <w:br/>
        <w:t>}</w:t>
        <w:br/>
        <w:br/>
        <w:t>try (ObjectOutputStream out =</w:t>
        <w:br/>
        <w:t xml:space="preserve">         new ObjectOutputStream(new FileOutputStream("student.ser"))) {</w:t>
        <w:br/>
        <w:t xml:space="preserve">    out.writeObject(student);</w:t>
        <w:br/>
        <w:t>}</w:t>
        <w:br/>
        <w:br/>
        <w:t>try (ObjectInputStream in =</w:t>
        <w:br/>
        <w:t xml:space="preserve">         new ObjectInputStream(new FileInputStream("student.ser"))) {</w:t>
        <w:br/>
        <w:t xml:space="preserve">    Student restored = (Student) in.readObject();</w:t>
        <w:br/>
        <w:t>}</w:t>
      </w:r>
    </w:p>
    <w:p>
      <w:pPr>
        <w:pStyle w:val="Heading1"/>
      </w:pPr>
      <w:r>
        <w:t>PART 23</w:t>
      </w:r>
    </w:p>
    <w:p>
      <w:r>
        <w:rPr>
          <w:b/>
        </w:rPr>
        <w:t>QUESTION</w:t>
      </w:r>
    </w:p>
    <w:p>
      <w:r>
        <w:t>Replace the text-file database with a relational database. Create students, teachers, departments, courses, results, payments, attendance and users tables. Use JDBC with Connection, PreparedStatement, ResultSet, Statement, CRUD operations, transactions and SQL queries. Do not concatenate user input into SQL.</w:t>
      </w:r>
    </w:p>
    <w:p>
      <w:r>
        <w:rPr>
          <w:b/>
        </w:rPr>
        <w:t>ANSWER</w:t>
      </w:r>
    </w:p>
    <w:p>
      <w:r>
        <w:t>Use a JDBC connection managed by a repository/database layer. Always bind user input with PreparedStatement parameters. Use transactions when multiple writes must succeed or fail together.</w:t>
      </w:r>
    </w:p>
    <w:p>
      <w:r>
        <w:rPr>
          <w:b/>
        </w:rPr>
        <w:t>Implementation:</w:t>
      </w:r>
    </w:p>
    <w:p>
      <w:r>
        <w:rPr>
          <w:rFonts w:ascii="Consolas" w:hAnsi="Consolas"/>
          <w:sz w:val="17"/>
        </w:rPr>
        <w:t>String sql = "SELECT id, first_name, last_name, email FROM students WHERE id = ?";</w:t>
        <w:br/>
        <w:br/>
        <w:t>try (Connection conn = DriverManager.getConnection(DB_URL, DB_USER, DB_PASSWORD);</w:t>
        <w:br/>
        <w:t xml:space="preserve">     PreparedStatement ps = conn.prepareStatement(sql)) {</w:t>
        <w:br/>
        <w:br/>
        <w:t xml:space="preserve">    ps.setString(1, studentId);</w:t>
        <w:br/>
        <w:t xml:space="preserve">    try (ResultSet rs = ps.executeQuery()) {</w:t>
        <w:br/>
        <w:t xml:space="preserve">        if (rs.next()) {</w:t>
        <w:br/>
        <w:t xml:space="preserve">            System.out.println(rs.getString("first_name"));</w:t>
        <w:br/>
        <w:t xml:space="preserve">        }</w:t>
        <w:br/>
        <w:t xml:space="preserve">    }</w:t>
        <w:br/>
        <w:t>}</w:t>
        <w:br/>
        <w:br/>
        <w:t>try {</w:t>
        <w:br/>
        <w:t xml:space="preserve">    conn.setAutoCommit(false);</w:t>
        <w:br/>
        <w:t xml:space="preserve">    // INSERT payment</w:t>
        <w:br/>
        <w:t xml:space="preserve">    // UPDATE student balance</w:t>
        <w:br/>
        <w:t xml:space="preserve">    conn.commit();</w:t>
        <w:br/>
        <w:t>} catch (SQLException e) {</w:t>
        <w:br/>
        <w:t xml:space="preserve">    conn.rollback();</w:t>
        <w:br/>
        <w:t xml:space="preserve">    throw e;</w:t>
        <w:br/>
        <w:t>} finally {</w:t>
        <w:br/>
        <w:t xml:space="preserve">    conn.setAutoCommit(true);</w:t>
        <w:br/>
        <w:t>}</w:t>
      </w:r>
    </w:p>
    <w:p>
      <w:pPr>
        <w:pStyle w:val="Heading1"/>
      </w:pPr>
      <w:r>
        <w:t>PART 24</w:t>
      </w:r>
    </w:p>
    <w:p>
      <w:r>
        <w:rPr>
          <w:b/>
        </w:rPr>
        <w:t>QUESTION</w:t>
      </w:r>
    </w:p>
    <w:p>
      <w:r>
        <w:t>Implement database relationships: Department 1-to-many Student, Department 1-to-many Teacher, Student many-to-many Course, Student 1-to-many Result and Student 1-to-many Payment. Use primary keys, foreign keys and SQL joins.</w:t>
      </w:r>
    </w:p>
    <w:p>
      <w:r>
        <w:rPr>
          <w:b/>
        </w:rPr>
        <w:t>ANSWER</w:t>
      </w:r>
    </w:p>
    <w:p>
      <w:r>
        <w:t>Use primary keys for entity identity, foreign keys for one-to-many relationships, and a junction table for Student-Course many-to-many registration. Retrieve related records with JOIN queries.</w:t>
      </w:r>
    </w:p>
    <w:p>
      <w:r>
        <w:rPr>
          <w:b/>
        </w:rPr>
        <w:t>Implementation:</w:t>
      </w:r>
    </w:p>
    <w:p>
      <w:r>
        <w:rPr>
          <w:rFonts w:ascii="Consolas" w:hAnsi="Consolas"/>
          <w:sz w:val="17"/>
        </w:rPr>
        <w:t>CREATE TABLE departments (</w:t>
        <w:br/>
        <w:t xml:space="preserve">    id INT PRIMARY KEY AUTO_INCREMENT,</w:t>
        <w:br/>
        <w:t xml:space="preserve">    name VARCHAR(100) NOT NULL UNIQUE</w:t>
        <w:br/>
        <w:t>);</w:t>
        <w:br/>
        <w:br/>
        <w:t>CREATE TABLE students (</w:t>
        <w:br/>
        <w:t xml:space="preserve">    id VARCHAR(20) PRIMARY KEY,</w:t>
        <w:br/>
        <w:t xml:space="preserve">    first_name VARCHAR(60) NOT NULL,</w:t>
        <w:br/>
        <w:t xml:space="preserve">    last_name VARCHAR(60) NOT NULL,</w:t>
        <w:br/>
        <w:t xml:space="preserve">    department_id INT,</w:t>
        <w:br/>
        <w:t xml:space="preserve">    FOREIGN KEY (department_id) REFERENCES departments(id)</w:t>
        <w:br/>
        <w:t>);</w:t>
        <w:br/>
        <w:br/>
        <w:t>CREATE TABLE student_courses (</w:t>
        <w:br/>
        <w:t xml:space="preserve">    student_id VARCHAR(20),</w:t>
        <w:br/>
        <w:t xml:space="preserve">    course_id INT,</w:t>
        <w:br/>
        <w:t xml:space="preserve">    PRIMARY KEY (student_id, course_id),</w:t>
        <w:br/>
        <w:t xml:space="preserve">    FOREIGN KEY (student_id) REFERENCES students(id),</w:t>
        <w:br/>
        <w:t xml:space="preserve">    FOREIGN KEY (course_id) REFERENCES courses(id)</w:t>
        <w:br/>
        <w:t>);</w:t>
        <w:br/>
        <w:br/>
        <w:t>SELECT s.id, s.first_name, s.last_name, d.name AS department</w:t>
        <w:br/>
        <w:t>FROM students s</w:t>
        <w:br/>
        <w:t>JOIN departments d ON s.department_id = d.id;</w:t>
      </w:r>
    </w:p>
    <w:p>
      <w:pPr>
        <w:pStyle w:val="Heading1"/>
      </w:pPr>
      <w:r>
        <w:t>PART 25</w:t>
      </w:r>
    </w:p>
    <w:p>
      <w:r>
        <w:rPr>
          <w:b/>
        </w:rPr>
        <w:t>QUESTION</w:t>
      </w:r>
    </w:p>
    <w:p>
      <w:r>
        <w:t>Create a login system with ADMIN, TEACHER, STUDENT and ACCOUNTANT roles. Each role must have different permissions. Administrator can manage students/teachers/courses and reports; Teacher can view courses, enter results and attendance; Student can view profile/results/courses/payment status; Accountant can record payments, view outstanding fees and generate payment reports.</w:t>
      </w:r>
    </w:p>
    <w:p>
      <w:r>
        <w:rPr>
          <w:b/>
        </w:rPr>
        <w:t>ANSWER</w:t>
      </w:r>
    </w:p>
    <w:p>
      <w:r>
        <w:t>Authenticate the user, load the role from the database, then authorize each operation through a role/permission service. Passwords should be stored as secure password hashes rather than plain text.</w:t>
      </w:r>
    </w:p>
    <w:p>
      <w:r>
        <w:rPr>
          <w:b/>
        </w:rPr>
        <w:t>Implementation:</w:t>
      </w:r>
    </w:p>
    <w:p>
      <w:r>
        <w:rPr>
          <w:rFonts w:ascii="Consolas" w:hAnsi="Consolas"/>
          <w:sz w:val="17"/>
        </w:rPr>
        <w:t>enum Role { ADMIN, TEACHER, STUDENT, ACCOUNTANT }</w:t>
        <w:br/>
        <w:br/>
        <w:t>boolean can(Role role, String action) {</w:t>
        <w:br/>
        <w:t xml:space="preserve">    return switch (role) {</w:t>
        <w:br/>
        <w:t xml:space="preserve">        case ADMIN -&gt; Set.of("ADD_STUDENT","DELETE_STUDENT","ADD_TEACHER",</w:t>
        <w:br/>
        <w:t xml:space="preserve">                             "CREATE_COURSE","VIEW_REPORTS").contains(action);</w:t>
        <w:br/>
        <w:t xml:space="preserve">        case TEACHER -&gt; Set.of("VIEW_COURSES","ENTER_RESULTS",</w:t>
        <w:br/>
        <w:t xml:space="preserve">                               "VIEW_STUDENTS","RECORD_ATTENDANCE").contains(action);</w:t>
        <w:br/>
        <w:t xml:space="preserve">        case STUDENT -&gt; Set.of("VIEW_PROFILE","VIEW_RESULTS",</w:t>
        <w:br/>
        <w:t xml:space="preserve">                               "VIEW_COURSES","VIEW_PAYMENT_STATUS").contains(action);</w:t>
        <w:br/>
        <w:t xml:space="preserve">        case ACCOUNTANT -&gt; Set.of("RECORD_PAYMENT","VIEW_OUTSTANDING_FEES",</w:t>
        <w:br/>
        <w:t xml:space="preserve">                                   "GENERATE_PAYMENT_REPORT").contains(action);</w:t>
        <w:br/>
        <w:t xml:space="preserve">    };</w:t>
        <w:br/>
        <w:t>}</w:t>
      </w:r>
    </w:p>
    <w:p>
      <w:pPr>
        <w:pStyle w:val="Heading1"/>
      </w:pPr>
      <w:r>
        <w:t>PART 26</w:t>
      </w:r>
    </w:p>
    <w:p>
      <w:r>
        <w:rPr>
          <w:b/>
        </w:rPr>
        <w:t>QUESTION</w:t>
      </w:r>
    </w:p>
    <w:p>
      <w:r>
        <w:t>Convert the console application into a graphical application with Login, Dashboard, Student Registration, Student List, Teacher Registration, Course Registration, Results, Payments, Attendance and Reports screens. Use JavaFX or Swing and demonstrate scenes/windows, forms, buttons, labels, text fields, tables, combo boxes, event handling, layouts, validation and navigation.</w:t>
      </w:r>
    </w:p>
    <w:p>
      <w:r>
        <w:rPr>
          <w:b/>
        </w:rPr>
        <w:t>ANSWER</w:t>
      </w:r>
    </w:p>
    <w:p>
      <w:r>
        <w:t>Use JavaFX as the recommended GUI layer. Keep business logic in services rather than inside button handlers. Each screen validates input before calling the service layer.</w:t>
      </w:r>
    </w:p>
    <w:p>
      <w:r>
        <w:rPr>
          <w:b/>
        </w:rPr>
        <w:t>Implementation:</w:t>
      </w:r>
    </w:p>
    <w:p>
      <w:r>
        <w:rPr>
          <w:rFonts w:ascii="Consolas" w:hAnsi="Consolas"/>
          <w:sz w:val="17"/>
        </w:rPr>
        <w:t>public class SchoolApp extends Application {</w:t>
        <w:br/>
        <w:t xml:space="preserve">    @Override</w:t>
        <w:br/>
        <w:t xml:space="preserve">    public void start(Stage stage) {</w:t>
        <w:br/>
        <w:t xml:space="preserve">        TextField idField = new TextField();</w:t>
        <w:br/>
        <w:t xml:space="preserve">        TextField nameField = new TextField();</w:t>
        <w:br/>
        <w:t xml:space="preserve">        Button save = new Button("Register");</w:t>
        <w:br/>
        <w:br/>
        <w:t xml:space="preserve">        save.setOnAction(e -&gt; {</w:t>
        <w:br/>
        <w:t xml:space="preserve">            if (idField.getText().isBlank() || nameField.getText().isBlank()) {</w:t>
        <w:br/>
        <w:t xml:space="preserve">                // show validation message</w:t>
        <w:br/>
        <w:t xml:space="preserve">                return;</w:t>
        <w:br/>
        <w:t xml:space="preserve">            }</w:t>
        <w:br/>
        <w:t xml:space="preserve">            // studentService.register(...)</w:t>
        <w:br/>
        <w:t xml:space="preserve">        });</w:t>
        <w:br/>
        <w:br/>
        <w:t xml:space="preserve">        VBox root = new VBox(10,</w:t>
        <w:br/>
        <w:t xml:space="preserve">                new Label("Student Registration"),</w:t>
        <w:br/>
        <w:t xml:space="preserve">                idField, nameField, save);</w:t>
        <w:br/>
        <w:br/>
        <w:t xml:space="preserve">        stage.setScene(new Scene(root, 500, 350));</w:t>
        <w:br/>
        <w:t xml:space="preserve">        stage.setTitle("School Management System");</w:t>
        <w:br/>
        <w:t xml:space="preserve">        stage.show();</w:t>
        <w:br/>
        <w:t xml:space="preserve">    }</w:t>
        <w:br/>
        <w:t>}</w:t>
      </w:r>
    </w:p>
    <w:p>
      <w:pPr>
        <w:pStyle w:val="Heading1"/>
      </w:pPr>
      <w:r>
        <w:t>PART 27</w:t>
      </w:r>
    </w:p>
    <w:p>
      <w:r>
        <w:rPr>
          <w:b/>
        </w:rPr>
        <w:t>QUESTION</w:t>
      </w:r>
    </w:p>
    <w:p>
      <w:r>
        <w:t>Create background tasks for report generation, notifications, processing large student records and data backup. Demonstrate Thread, Runnable, ExecutorService, thread pools, synchronization and concurrent collections.</w:t>
      </w:r>
    </w:p>
    <w:p>
      <w:r>
        <w:rPr>
          <w:b/>
        </w:rPr>
        <w:t>ANSWER</w:t>
      </w:r>
    </w:p>
    <w:p>
      <w:r>
        <w:t>Move long-running work off the GUI/main thread. ExecutorService manages a reusable pool, while synchronization or concurrent collections protect shared state.</w:t>
      </w:r>
    </w:p>
    <w:p>
      <w:r>
        <w:rPr>
          <w:b/>
        </w:rPr>
        <w:t>Implementation:</w:t>
      </w:r>
    </w:p>
    <w:p>
      <w:r>
        <w:rPr>
          <w:rFonts w:ascii="Consolas" w:hAnsi="Consolas"/>
          <w:sz w:val="17"/>
        </w:rPr>
        <w:t>ExecutorService pool = Executors.newFixedThreadPool(4);</w:t>
        <w:br/>
        <w:t>ConcurrentHashMap&lt;String, String&gt; jobStatus = new ConcurrentHashMap&lt;&gt;();</w:t>
        <w:br/>
        <w:br/>
        <w:t>Runnable reportJob = () -&gt; {</w:t>
        <w:br/>
        <w:t xml:space="preserve">    jobStatus.put("report", "RUNNING");</w:t>
        <w:br/>
        <w:t xml:space="preserve">    try {</w:t>
        <w:br/>
        <w:t xml:space="preserve">        // generateReport();</w:t>
        <w:br/>
        <w:t xml:space="preserve">        jobStatus.put("report", "DONE");</w:t>
        <w:br/>
        <w:t xml:space="preserve">    } catch (Exception e) {</w:t>
        <w:br/>
        <w:t xml:space="preserve">        jobStatus.put("report", "FAILED");</w:t>
        <w:br/>
        <w:t xml:space="preserve">    }</w:t>
        <w:br/>
        <w:t>};</w:t>
        <w:br/>
        <w:br/>
        <w:t>pool.submit(reportJob);</w:t>
        <w:br/>
        <w:t>pool.shutdown();</w:t>
        <w:br/>
        <w:br/>
        <w:t>class Counter {</w:t>
        <w:br/>
        <w:t xml:space="preserve">    private int value;</w:t>
        <w:br/>
        <w:t xml:space="preserve">    public synchronized void increment() { value++; }</w:t>
        <w:br/>
        <w:t xml:space="preserve">    public synchronized int getValue() { return value; }</w:t>
        <w:br/>
        <w:t>}</w:t>
      </w:r>
    </w:p>
    <w:p>
      <w:pPr>
        <w:pStyle w:val="Heading1"/>
      </w:pPr>
      <w:r>
        <w:t>PART 28</w:t>
      </w:r>
    </w:p>
    <w:p>
      <w:r>
        <w:rPr>
          <w:b/>
        </w:rPr>
        <w:t>QUESTION</w:t>
      </w:r>
    </w:p>
    <w:p>
      <w:r>
        <w:t>Create a client-server component where a Student Client communicates over a network with a School Server connected to the database. The client should request profile, results, course registration and payment status. Demonstrate Sockets, ServerSocket, client-server communication, I/O streams and a basic network protocol.</w:t>
      </w:r>
    </w:p>
    <w:p>
      <w:r>
        <w:rPr>
          <w:b/>
        </w:rPr>
        <w:t>ANSWER</w:t>
      </w:r>
    </w:p>
    <w:p>
      <w:r>
        <w:t>Create a ServerSocket that accepts clients. Define a simple text protocol such as PROFILE|studentId or RESULTS|studentId. The server validates the request, queries the service layer and returns a response.</w:t>
      </w:r>
    </w:p>
    <w:p>
      <w:r>
        <w:rPr>
          <w:b/>
        </w:rPr>
        <w:t>Implementation:</w:t>
      </w:r>
    </w:p>
    <w:p>
      <w:r>
        <w:rPr>
          <w:rFonts w:ascii="Consolas" w:hAnsi="Consolas"/>
          <w:sz w:val="17"/>
        </w:rPr>
        <w:t>// Server</w:t>
        <w:br/>
        <w:t>try (ServerSocket server = new ServerSocket(5000)) {</w:t>
        <w:br/>
        <w:t xml:space="preserve">    while (true) {</w:t>
        <w:br/>
        <w:t xml:space="preserve">        Socket socket = server.accept();</w:t>
        <w:br/>
        <w:t xml:space="preserve">        new Thread(() -&gt; handleClient(socket)).start();</w:t>
        <w:br/>
        <w:t xml:space="preserve">    }</w:t>
        <w:br/>
        <w:t>}</w:t>
        <w:br/>
        <w:br/>
        <w:t>static void handleClient(Socket socket) {</w:t>
        <w:br/>
        <w:t xml:space="preserve">    try (BufferedReader in = new BufferedReader(</w:t>
        <w:br/>
        <w:t xml:space="preserve">             new InputStreamReader(socket.getInputStream()));</w:t>
        <w:br/>
        <w:t xml:space="preserve">         PrintWriter out = new PrintWriter(socket.getOutputStream(), true)) {</w:t>
        <w:br/>
        <w:br/>
        <w:t xml:space="preserve">        String request = in.readLine();</w:t>
        <w:br/>
        <w:t xml:space="preserve">        if (request.startsWith("PROFILE|")) {</w:t>
        <w:br/>
        <w:t xml:space="preserve">            String id = request.substring("PROFILE|".length());</w:t>
        <w:br/>
        <w:t xml:space="preserve">            out.println(studentService.profile(id));</w:t>
        <w:br/>
        <w:t xml:space="preserve">        } else {</w:t>
        <w:br/>
        <w:t xml:space="preserve">            out.println("ERROR|UNKNOWN_REQUEST");</w:t>
        <w:br/>
        <w:t xml:space="preserve">        }</w:t>
        <w:br/>
        <w:t xml:space="preserve">    } catch (IOException e) {</w:t>
        <w:br/>
        <w:t xml:space="preserve">        e.printStackTrace();</w:t>
        <w:br/>
        <w:t xml:space="preserve">    }</w:t>
        <w:br/>
        <w:t>}</w:t>
      </w:r>
    </w:p>
    <w:p>
      <w:pPr>
        <w:pStyle w:val="Heading1"/>
      </w:pPr>
      <w:r>
        <w:t>PART 29</w:t>
      </w:r>
    </w:p>
    <w:p>
      <w:r>
        <w:rPr>
          <w:b/>
        </w:rPr>
        <w:t>QUESTION</w:t>
      </w:r>
    </w:p>
    <w:p>
      <w:r>
        <w:t>Create a REST API with endpoints GET /students, GET /students/{id}, POST /students, PUT /students/{id}, DELETE /students/{id}, GET /courses, GET /results and GET /payments. Use a Java framework such as Spring Boot and return JSON.</w:t>
      </w:r>
    </w:p>
    <w:p>
      <w:r>
        <w:rPr>
          <w:b/>
        </w:rPr>
        <w:t>ANSWER</w:t>
      </w:r>
    </w:p>
    <w:p>
      <w:r>
        <w:t>Create REST controllers that delegate to services. Use DTOs for API input/output and HTTP status codes for success and errors. Spring Boot can serialize Java objects to JSON automatically.</w:t>
      </w:r>
    </w:p>
    <w:p>
      <w:r>
        <w:rPr>
          <w:b/>
        </w:rPr>
        <w:t>Implementation:</w:t>
      </w:r>
    </w:p>
    <w:p>
      <w:r>
        <w:rPr>
          <w:rFonts w:ascii="Consolas" w:hAnsi="Consolas"/>
          <w:sz w:val="17"/>
        </w:rPr>
        <w:t>@RestController</w:t>
        <w:br/>
        <w:t>@RequestMapping("/api/students")</w:t>
        <w:br/>
        <w:t>public class StudentController {</w:t>
        <w:br/>
        <w:t xml:space="preserve">    private final StudentService service;</w:t>
        <w:br/>
        <w:br/>
        <w:t xml:space="preserve">    public StudentController(StudentService service) {</w:t>
        <w:br/>
        <w:t xml:space="preserve">        this.service = service;</w:t>
        <w:br/>
        <w:t xml:space="preserve">    }</w:t>
        <w:br/>
        <w:br/>
        <w:t xml:space="preserve">    @GetMapping</w:t>
        <w:br/>
        <w:t xml:space="preserve">    public List&lt;StudentDto&gt; all() {</w:t>
        <w:br/>
        <w:t xml:space="preserve">        return service.findAll();</w:t>
        <w:br/>
        <w:t xml:space="preserve">    }</w:t>
        <w:br/>
        <w:br/>
        <w:t xml:space="preserve">    @GetMapping("/{id}")</w:t>
        <w:br/>
        <w:t xml:space="preserve">    public StudentDto one(@PathVariable String id) {</w:t>
        <w:br/>
        <w:t xml:space="preserve">        return service.findById(id);</w:t>
        <w:br/>
        <w:t xml:space="preserve">    }</w:t>
        <w:br/>
        <w:br/>
        <w:t xml:space="preserve">    @PostMapping</w:t>
        <w:br/>
        <w:t xml:space="preserve">    public ResponseEntity&lt;StudentDto&gt; create(@RequestBody CreateStudentRequest request) {</w:t>
        <w:br/>
        <w:t xml:space="preserve">        return ResponseEntity.status(HttpStatus.CREATED)</w:t>
        <w:br/>
        <w:t xml:space="preserve">                .body(service.create(request));</w:t>
        <w:br/>
        <w:t xml:space="preserve">    }</w:t>
        <w:br/>
        <w:br/>
        <w:t xml:space="preserve">    @PutMapping("/{id}")</w:t>
        <w:br/>
        <w:t xml:space="preserve">    public StudentDto update(@PathVariable String id,</w:t>
        <w:br/>
        <w:t xml:space="preserve">                             @RequestBody UpdateStudentRequest request) {</w:t>
        <w:br/>
        <w:t xml:space="preserve">        return service.update(id, request);</w:t>
        <w:br/>
        <w:t xml:space="preserve">    }</w:t>
        <w:br/>
        <w:br/>
        <w:t xml:space="preserve">    @DeleteMapping("/{id}")</w:t>
        <w:br/>
        <w:t xml:space="preserve">    public ResponseEntity&lt;Void&gt; delete(@PathVariable String id) {</w:t>
        <w:br/>
        <w:t xml:space="preserve">        service.delete(id);</w:t>
        <w:br/>
        <w:t xml:space="preserve">        return ResponseEntity.noContent().build();</w:t>
        <w:br/>
        <w:t xml:space="preserve">    }</w:t>
        <w:br/>
        <w:t>}</w:t>
      </w:r>
    </w:p>
    <w:p>
      <w:pPr>
        <w:pStyle w:val="Heading1"/>
      </w:pPr>
      <w:r>
        <w:t>PART 30</w:t>
      </w:r>
    </w:p>
    <w:p>
      <w:r>
        <w:rPr>
          <w:b/>
        </w:rPr>
        <w:t>QUESTION</w:t>
      </w:r>
    </w:p>
    <w:p>
      <w:r>
        <w:t>Write automated tests for student registration, student search, grade calculation, payment calculation, login, result processing, validation and exception handling. Use JUnit and demonstrate test classes, test methods, assertions, fixtures, positive tests and negative tests.</w:t>
      </w:r>
    </w:p>
    <w:p>
      <w:r>
        <w:rPr>
          <w:b/>
        </w:rPr>
        <w:t>ANSWER</w:t>
      </w:r>
    </w:p>
    <w:p>
      <w:r>
        <w:t>Write isolated tests for services and utilities. Positive tests verify valid behavior; negative tests verify validation and exceptions.</w:t>
      </w:r>
    </w:p>
    <w:p>
      <w:r>
        <w:rPr>
          <w:b/>
        </w:rPr>
        <w:t>Implementation:</w:t>
      </w:r>
    </w:p>
    <w:p>
      <w:r>
        <w:rPr>
          <w:rFonts w:ascii="Consolas" w:hAnsi="Consolas"/>
          <w:sz w:val="17"/>
        </w:rPr>
        <w:t>class GradeServiceTest {</w:t>
        <w:br/>
        <w:t xml:space="preserve">    @Test</w:t>
        <w:br/>
        <w:t xml:space="preserve">    void score70ReturnsA() {</w:t>
        <w:br/>
        <w:t xml:space="preserve">        assertEquals("A", GradeService.calculate(70));</w:t>
        <w:br/>
        <w:t xml:space="preserve">    }</w:t>
        <w:br/>
        <w:br/>
        <w:t xml:space="preserve">    @Test</w:t>
        <w:br/>
        <w:t xml:space="preserve">    void scoreBelowZeroThrowsException() {</w:t>
        <w:br/>
        <w:t xml:space="preserve">        assertThrows(InvalidScoreException.class,</w:t>
        <w:br/>
        <w:t xml:space="preserve">                () -&gt; GradeService.calculate(-1));</w:t>
        <w:br/>
        <w:t xml:space="preserve">    }</w:t>
        <w:br/>
        <w:br/>
        <w:t xml:space="preserve">    @Test</w:t>
        <w:br/>
        <w:t xml:space="preserve">    void score100ReturnsA() {</w:t>
        <w:br/>
        <w:t xml:space="preserve">        assertEquals("A", GradeService.calculate(100));</w:t>
        <w:br/>
        <w:t xml:space="preserve">    }</w:t>
        <w:br/>
        <w:t>}</w:t>
        <w:br/>
        <w:br/>
        <w:t>class StudentServiceTest {</w:t>
        <w:br/>
        <w:t xml:space="preserve">    @Test</w:t>
        <w:br/>
        <w:t xml:space="preserve">    void registeredStudentCanBeFound() {</w:t>
        <w:br/>
        <w:t xml:space="preserve">        // arrange repository fixture</w:t>
        <w:br/>
        <w:t xml:space="preserve">        // act service.findById(...)</w:t>
        <w:br/>
        <w:t xml:space="preserve">        // assert result</w:t>
        <w:br/>
        <w:t xml:space="preserve">    }</w:t>
        <w:br/>
        <w:t>}</w:t>
      </w:r>
    </w:p>
    <w:p>
      <w:pPr>
        <w:pStyle w:val="Heading1"/>
      </w:pPr>
      <w:r>
        <w:t>PART 31</w:t>
      </w:r>
    </w:p>
    <w:p>
      <w:r>
        <w:rPr>
          <w:b/>
        </w:rPr>
        <w:t>QUESTION</w:t>
      </w:r>
    </w:p>
    <w:p>
      <w:r>
        <w:t>Implement application logging for user logged in, student registered, payment recorded, result entered, student deleted, database error and invalid login attempt. Use a Java logging framework or java.util.logging.</w:t>
      </w:r>
    </w:p>
    <w:p>
      <w:r>
        <w:rPr>
          <w:b/>
        </w:rPr>
        <w:t>ANSWER</w:t>
      </w:r>
    </w:p>
    <w:p>
      <w:r>
        <w:t>Use java.util.logging or a framework such as SLF4J/Logback. Log useful events without recording passwords or other secrets.</w:t>
      </w:r>
    </w:p>
    <w:p>
      <w:r>
        <w:rPr>
          <w:b/>
        </w:rPr>
        <w:t>Implementation:</w:t>
      </w:r>
    </w:p>
    <w:p>
      <w:r>
        <w:rPr>
          <w:rFonts w:ascii="Consolas" w:hAnsi="Consolas"/>
          <w:sz w:val="17"/>
        </w:rPr>
        <w:t>private static final Logger LOGGER =</w:t>
        <w:br/>
        <w:t xml:space="preserve">        Logger.getLogger(StudentService.class.getName());</w:t>
        <w:br/>
        <w:br/>
        <w:t>LOGGER.info("Student registered: " + student.getId());</w:t>
        <w:br/>
        <w:t>LOGGER.warning("Invalid login attempt for username: " + username);</w:t>
        <w:br/>
        <w:br/>
        <w:t>try {</w:t>
        <w:br/>
        <w:t xml:space="preserve">    repository.save(student);</w:t>
        <w:br/>
        <w:t>} catch (SQLException e) {</w:t>
        <w:br/>
        <w:t xml:space="preserve">    LOGGER.log(Level.SEVERE, "Database error while saving student", e);</w:t>
        <w:br/>
        <w:t xml:space="preserve">    throw e;</w:t>
        <w:br/>
        <w:t>}</w:t>
      </w:r>
    </w:p>
    <w:p>
      <w:pPr>
        <w:pStyle w:val="Heading1"/>
      </w:pPr>
      <w:r>
        <w:t>PART 32</w:t>
      </w:r>
    </w:p>
    <w:p>
      <w:r>
        <w:rPr>
          <w:b/>
        </w:rPr>
        <w:t>QUESTION</w:t>
      </w:r>
    </w:p>
    <w:p>
      <w:r>
        <w:t>Refactor the project using Singleton, Factory, Repository, Service Layer and MVC. Use Singleton for configuration/database management where appropriate, Factory for user types, Repository for database access, Service Layer for business logic and MVC for Model/View/Controller separation. Explain why each pattern is used.</w:t>
      </w:r>
    </w:p>
    <w:p>
      <w:r>
        <w:rPr>
          <w:b/>
        </w:rPr>
        <w:t>ANSWER</w:t>
      </w:r>
    </w:p>
    <w:p>
      <w:r>
        <w:t>Singleton provides one controlled shared configuration/manager instance. Factory centralizes creation of role-specific objects. Repository hides persistence details. Service Layer centralizes business rules. MVC separates data, presentation and input/control, making the system easier to test and maintain.</w:t>
      </w:r>
    </w:p>
    <w:p>
      <w:r>
        <w:rPr>
          <w:b/>
        </w:rPr>
        <w:t>Implementation:</w:t>
      </w:r>
    </w:p>
    <w:p>
      <w:r>
        <w:rPr>
          <w:rFonts w:ascii="Consolas" w:hAnsi="Consolas"/>
          <w:sz w:val="17"/>
        </w:rPr>
        <w:t>// Factory</w:t>
        <w:br/>
        <w:t>class UserFactory {</w:t>
        <w:br/>
        <w:t xml:space="preserve">    static Person create(Role role, String id, String first, String last) {</w:t>
        <w:br/>
        <w:t xml:space="preserve">        return switch (role) {</w:t>
        <w:br/>
        <w:t xml:space="preserve">            case STUDENT -&gt; new Student(id, first, last, "M", "", "", StudentLevel.ND1);</w:t>
        <w:br/>
        <w:t xml:space="preserve">            case TEACHER -&gt; new Teacher(id, first, last, "M", "", "", 0);</w:t>
        <w:br/>
        <w:t xml:space="preserve">            default -&gt; new Administrator(id, first, last, "M", "", "");</w:t>
        <w:br/>
        <w:t xml:space="preserve">        };</w:t>
        <w:br/>
        <w:t xml:space="preserve">    }</w:t>
        <w:br/>
        <w:t>}</w:t>
        <w:br/>
        <w:br/>
        <w:t>// Repository</w:t>
        <w:br/>
        <w:t>interface StudentRepository {</w:t>
        <w:br/>
        <w:t xml:space="preserve">    void save(Student s);</w:t>
        <w:br/>
        <w:t xml:space="preserve">    Student findById(String id);</w:t>
        <w:br/>
        <w:t xml:space="preserve">    List&lt;Student&gt; findAll();</w:t>
        <w:br/>
        <w:t xml:space="preserve">    void delete(String id);</w:t>
        <w:br/>
        <w:t>}</w:t>
        <w:br/>
        <w:br/>
        <w:t>// Service</w:t>
        <w:br/>
        <w:t>class StudentService {</w:t>
        <w:br/>
        <w:t xml:space="preserve">    private final StudentRepository repository;</w:t>
        <w:br/>
        <w:t xml:space="preserve">    StudentService(StudentRepository repository) { this.repository = repository; }</w:t>
        <w:br/>
        <w:t xml:space="preserve">    // validation + business rules live here</w:t>
        <w:br/>
        <w:t>}</w:t>
      </w:r>
    </w:p>
    <w:p>
      <w:pPr>
        <w:pStyle w:val="Heading1"/>
      </w:pPr>
      <w:r>
        <w:t>PART 33</w:t>
      </w:r>
    </w:p>
    <w:p>
      <w:r>
        <w:rPr>
          <w:b/>
        </w:rPr>
        <w:t>QUESTION</w:t>
      </w:r>
    </w:p>
    <w:p>
      <w:r>
        <w:t>Integrate all major components into one application. The final system should contain ADMIN, TEACHER and STUDENT areas, with student, teacher, course, payment, result, attendance and report functions, backed by a database.</w:t>
      </w:r>
    </w:p>
    <w:p>
      <w:r>
        <w:rPr>
          <w:b/>
        </w:rPr>
        <w:t>ANSWER</w:t>
      </w:r>
    </w:p>
    <w:p>
      <w:r>
        <w:t>Use a layered architecture: GUI/REST controllers call services; services apply business rules; repositories handle JDBC; model classes represent domain data; security handles login/roles; logging, exceptions and testing are cross-cutting concerns.</w:t>
      </w:r>
    </w:p>
    <w:p>
      <w:r>
        <w:rPr>
          <w:b/>
        </w:rPr>
        <w:t>Implementation:</w:t>
      </w:r>
    </w:p>
    <w:p>
      <w:r>
        <w:rPr>
          <w:rFonts w:ascii="Consolas" w:hAnsi="Consolas"/>
          <w:sz w:val="17"/>
        </w:rPr>
        <w:t>school/</w:t>
        <w:br/>
        <w:t>├── model/</w:t>
        <w:br/>
        <w:t>├── service/</w:t>
        <w:br/>
        <w:t>├── repository/</w:t>
        <w:br/>
        <w:t>├── exception/</w:t>
        <w:br/>
        <w:t>├── util/</w:t>
        <w:br/>
        <w:t>├── security/</w:t>
        <w:br/>
        <w:t>├── api/</w:t>
        <w:br/>
        <w:t>├── gui/</w:t>
        <w:br/>
        <w:t>├── config/</w:t>
        <w:br/>
        <w:t>└── main/</w:t>
        <w:br/>
        <w:br/>
        <w:t>Application flow:</w:t>
        <w:br/>
        <w:t>Login -&gt; Authentication -&gt; Role Authorization</w:t>
        <w:br/>
        <w:t xml:space="preserve">       -&gt; Controller/GUI</w:t>
        <w:br/>
        <w:t xml:space="preserve">       -&gt; Service Layer</w:t>
        <w:br/>
        <w:t xml:space="preserve">       -&gt; Repository</w:t>
        <w:br/>
        <w:t xml:space="preserve">       -&gt; Database</w:t>
        <w:br/>
        <w:br/>
        <w:t>Admin: students, teachers, courses, payments, reports</w:t>
        <w:br/>
        <w:t>Teacher: courses, students, results, attendance</w:t>
        <w:br/>
        <w:t>Student: profile, results, courses, payment status</w:t>
      </w:r>
    </w:p>
    <w:p>
      <w:pPr>
        <w:pStyle w:val="Heading1"/>
      </w:pPr>
      <w:r>
        <w:t>PART 34</w:t>
      </w:r>
    </w:p>
    <w:p>
      <w:r>
        <w:rPr>
          <w:b/>
        </w:rPr>
        <w:t>QUESTION</w:t>
      </w:r>
    </w:p>
    <w:p>
      <w:r>
        <w:t>Submit the complete Java source code, SQL scripts for creating the database/tables/inserting sample data, documentation covering introduction, background, problem statement, aim/objectives, requirements, analysis, design, UML, implementation, testing, results, challenges, conclusion, recommendations and references, plus UML diagrams and a final demonstration explaining where each Java concept was applied.</w:t>
      </w:r>
    </w:p>
    <w:p>
      <w:r>
        <w:rPr>
          <w:b/>
        </w:rPr>
        <w:t>ANSWER</w:t>
      </w:r>
    </w:p>
    <w:p>
      <w:r>
        <w:t>Prepare the submission as one complete project package. Include the source tree, database scripts, documentation, UML diagrams and a demonstration checklist. The final demonstration should trace the required Java concepts through the progressive stages and show the integrated application working from login through role-specific operations.</w:t>
      </w:r>
    </w:p>
    <w:p>
      <w:r>
        <w:rPr>
          <w:b/>
        </w:rPr>
        <w:t>Implementation:</w:t>
      </w:r>
    </w:p>
    <w:p>
      <w:r>
        <w:rPr>
          <w:rFonts w:ascii="Consolas" w:hAnsi="Consolas"/>
          <w:sz w:val="17"/>
        </w:rPr>
        <w:t>Recommended submission structure:</w:t>
        <w:br/>
        <w:br/>
        <w:t>SchoolManagementSystem/</w:t>
        <w:br/>
        <w:t>├── src/</w:t>
        <w:br/>
        <w:t>│   └── school/</w:t>
        <w:br/>
        <w:t>├── database/</w:t>
        <w:br/>
        <w:t>│   ├── schema.sql</w:t>
        <w:br/>
        <w:t>│   └── sample_data.sql</w:t>
        <w:br/>
        <w:t>├── docs/</w:t>
        <w:br/>
        <w:t>│   ├── Project_Report.docx</w:t>
        <w:br/>
        <w:t>│   ├── use_case.png</w:t>
        <w:br/>
        <w:t>│   ├── class_diagram.png</w:t>
        <w:br/>
        <w:t>│   ├── sequence_diagram.png</w:t>
        <w:br/>
        <w:t>│   ├── activity_diagram.png</w:t>
        <w:br/>
        <w:t>│   └── er_diagram.png</w:t>
        <w:br/>
        <w:t>├── tests/</w:t>
        <w:br/>
        <w:t>├── README.md</w:t>
        <w:br/>
        <w:t>└── pom.xml  (if Maven is used)</w:t>
        <w:br/>
        <w:br/>
        <w:t>Demonstration order:</w:t>
        <w:br/>
        <w:t>1. Login and role authorization</w:t>
        <w:br/>
        <w:t>2. Student registration</w:t>
        <w:br/>
        <w:t>3. Student/course/result management</w:t>
        <w:br/>
        <w:t>4. Attendance and payments</w:t>
        <w:br/>
        <w:t>5. Reports</w:t>
        <w:br/>
        <w:t>6. Database operations</w:t>
        <w:br/>
        <w:t>7. REST API</w:t>
        <w:br/>
        <w:t>8. Tests, logging, exception handling and background tasks</w:t>
        <w:br/>
        <w:t>9. Explain each Java concept and where it appears.</w:t>
      </w:r>
    </w:p>
    <w:p>
      <w:r>
        <w:br w:type="page"/>
      </w:r>
    </w:p>
    <w:p>
      <w:pPr>
        <w:pStyle w:val="Heading1"/>
      </w:pPr>
      <w:r>
        <w:t>FINAL PROJECT CHECKLIST</w:t>
      </w:r>
    </w:p>
    <w:p>
      <w:r>
        <w:t>☐ Student management</w:t>
      </w:r>
    </w:p>
    <w:p>
      <w:r>
        <w:t>☐ Teacher management</w:t>
      </w:r>
    </w:p>
    <w:p>
      <w:r>
        <w:t>☐ Course management</w:t>
      </w:r>
    </w:p>
    <w:p>
      <w:r>
        <w:t>☐ Department management</w:t>
      </w:r>
    </w:p>
    <w:p>
      <w:r>
        <w:t>☐ Result management</w:t>
      </w:r>
    </w:p>
    <w:p>
      <w:r>
        <w:t>☐ Payment management</w:t>
      </w:r>
    </w:p>
    <w:p>
      <w:r>
        <w:t>☐ Attendance management</w:t>
      </w:r>
    </w:p>
    <w:p>
      <w:r>
        <w:t>☐ User login and role authorization</w:t>
      </w:r>
    </w:p>
    <w:p>
      <w:r>
        <w:t>☐ Database and relationships</w:t>
      </w:r>
    </w:p>
    <w:p>
      <w:r>
        <w:t>☐ GUI</w:t>
      </w:r>
    </w:p>
    <w:p>
      <w:r>
        <w:t>☐ Exception handling</w:t>
      </w:r>
    </w:p>
    <w:p>
      <w:r>
        <w:t>☐ Collections and generics</w:t>
      </w:r>
    </w:p>
    <w:p>
      <w:r>
        <w:t>☐ Lambda expressions and Stream API</w:t>
      </w:r>
    </w:p>
    <w:p>
      <w:r>
        <w:t>☐ Date/Time API</w:t>
      </w:r>
    </w:p>
    <w:p>
      <w:r>
        <w:t>☐ File handling and serialization</w:t>
      </w:r>
    </w:p>
    <w:p>
      <w:r>
        <w:t>☐ JDBC and CRUD</w:t>
      </w:r>
    </w:p>
    <w:p>
      <w:r>
        <w:t>☐ Multithreading</w:t>
      </w:r>
    </w:p>
    <w:p>
      <w:r>
        <w:t>☐ Networking</w:t>
      </w:r>
    </w:p>
    <w:p>
      <w:r>
        <w:t>☐ REST API</w:t>
      </w:r>
    </w:p>
    <w:p>
      <w:r>
        <w:t>☐ JUnit testing</w:t>
      </w:r>
    </w:p>
    <w:p>
      <w:r>
        <w:t>☐ Logging</w:t>
      </w:r>
    </w:p>
    <w:p>
      <w:r>
        <w:t>☐ Design patterns</w:t>
      </w:r>
    </w:p>
    <w:p>
      <w:r>
        <w:t>☐ UML diagrams</w:t>
      </w:r>
    </w:p>
    <w:p>
      <w:r>
        <w:t>☐ Documentation</w:t>
      </w:r>
    </w:p>
    <w:p>
      <w:r>
        <w:t>☐ Final demonstration</w:t>
      </w:r>
    </w:p>
    <w:p>
      <w:r>
        <w:t>Source basis: the structure and requirements above follow the supplied School Management System project brief, which specifies the progressive Java stages and final submission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